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1247" w14:textId="77777777" w:rsidR="00E95AFF" w:rsidRDefault="00000000">
      <w:pPr>
        <w:spacing w:before="160" w:after="40"/>
      </w:pPr>
      <w:r>
        <w:rPr>
          <w:b/>
          <w:sz w:val="48"/>
        </w:rPr>
        <w:t>SmartTransport Pooling</w:t>
      </w:r>
    </w:p>
    <w:p w14:paraId="4CA3D8E0" w14:textId="77777777" w:rsidR="00E95AFF" w:rsidRDefault="00000000">
      <w:pPr>
        <w:spacing w:after="280"/>
      </w:pPr>
      <w:r>
        <w:rPr>
          <w:b/>
          <w:color w:val="595959"/>
          <w:sz w:val="30"/>
        </w:rPr>
        <w:t>Functional Requirements Specification</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E95AFF" w14:paraId="53DA733D" w14:textId="77777777">
        <w:trPr>
          <w:tblHeader/>
        </w:trPr>
        <w:tc>
          <w:tcPr>
            <w:tcW w:w="1800" w:type="dxa"/>
            <w:shd w:val="clear" w:color="auto" w:fill="F2F4F7"/>
            <w:vAlign w:val="center"/>
          </w:tcPr>
          <w:p w14:paraId="44C3F439" w14:textId="77777777" w:rsidR="00E95AFF" w:rsidRDefault="00000000">
            <w:pPr>
              <w:spacing w:after="0" w:line="259" w:lineRule="auto"/>
            </w:pPr>
            <w:r>
              <w:rPr>
                <w:b/>
                <w:sz w:val="18"/>
              </w:rPr>
              <w:t>Field</w:t>
            </w:r>
          </w:p>
        </w:tc>
        <w:tc>
          <w:tcPr>
            <w:tcW w:w="7560" w:type="dxa"/>
            <w:shd w:val="clear" w:color="auto" w:fill="F2F4F7"/>
            <w:vAlign w:val="center"/>
          </w:tcPr>
          <w:p w14:paraId="2C7D094C" w14:textId="77777777" w:rsidR="00E95AFF" w:rsidRDefault="00000000">
            <w:pPr>
              <w:spacing w:after="0" w:line="259" w:lineRule="auto"/>
            </w:pPr>
            <w:r>
              <w:rPr>
                <w:b/>
                <w:sz w:val="18"/>
              </w:rPr>
              <w:t>Details</w:t>
            </w:r>
          </w:p>
        </w:tc>
      </w:tr>
      <w:tr w:rsidR="00E95AFF" w14:paraId="7AA106D5" w14:textId="77777777">
        <w:tc>
          <w:tcPr>
            <w:tcW w:w="1800" w:type="dxa"/>
            <w:vAlign w:val="center"/>
          </w:tcPr>
          <w:p w14:paraId="7E83C1B3" w14:textId="77777777" w:rsidR="00E95AFF" w:rsidRDefault="00000000">
            <w:pPr>
              <w:spacing w:after="0" w:line="259" w:lineRule="auto"/>
            </w:pPr>
            <w:r>
              <w:rPr>
                <w:sz w:val="19"/>
              </w:rPr>
              <w:t>Project</w:t>
            </w:r>
          </w:p>
        </w:tc>
        <w:tc>
          <w:tcPr>
            <w:tcW w:w="7560" w:type="dxa"/>
            <w:vAlign w:val="center"/>
          </w:tcPr>
          <w:p w14:paraId="1FAAE85D" w14:textId="77777777" w:rsidR="00E95AFF" w:rsidRDefault="00000000">
            <w:pPr>
              <w:spacing w:after="0" w:line="259" w:lineRule="auto"/>
            </w:pPr>
            <w:r>
              <w:rPr>
                <w:sz w:val="19"/>
              </w:rPr>
              <w:t>SmartTransport Pooling System for Companies and Colleges</w:t>
            </w:r>
          </w:p>
        </w:tc>
      </w:tr>
      <w:tr w:rsidR="00E95AFF" w14:paraId="3D103645" w14:textId="77777777">
        <w:tc>
          <w:tcPr>
            <w:tcW w:w="1800" w:type="dxa"/>
            <w:vAlign w:val="center"/>
          </w:tcPr>
          <w:p w14:paraId="0E900B6C" w14:textId="77777777" w:rsidR="00E95AFF" w:rsidRDefault="00000000">
            <w:pPr>
              <w:spacing w:after="0" w:line="259" w:lineRule="auto"/>
            </w:pPr>
            <w:r>
              <w:rPr>
                <w:sz w:val="19"/>
              </w:rPr>
              <w:t>Version</w:t>
            </w:r>
          </w:p>
        </w:tc>
        <w:tc>
          <w:tcPr>
            <w:tcW w:w="7560" w:type="dxa"/>
            <w:vAlign w:val="center"/>
          </w:tcPr>
          <w:p w14:paraId="4712F365" w14:textId="77777777" w:rsidR="00E95AFF" w:rsidRDefault="00000000">
            <w:pPr>
              <w:spacing w:after="0" w:line="259" w:lineRule="auto"/>
            </w:pPr>
            <w:r>
              <w:rPr>
                <w:sz w:val="19"/>
              </w:rPr>
              <w:t>1.0</w:t>
            </w:r>
          </w:p>
        </w:tc>
      </w:tr>
      <w:tr w:rsidR="00E95AFF" w14:paraId="7D95595D" w14:textId="77777777">
        <w:tc>
          <w:tcPr>
            <w:tcW w:w="1800" w:type="dxa"/>
            <w:vAlign w:val="center"/>
          </w:tcPr>
          <w:p w14:paraId="31FEC0F8" w14:textId="77777777" w:rsidR="00E95AFF" w:rsidRDefault="00000000">
            <w:pPr>
              <w:spacing w:after="0" w:line="259" w:lineRule="auto"/>
            </w:pPr>
            <w:r>
              <w:rPr>
                <w:sz w:val="19"/>
              </w:rPr>
              <w:t>Status</w:t>
            </w:r>
          </w:p>
        </w:tc>
        <w:tc>
          <w:tcPr>
            <w:tcW w:w="7560" w:type="dxa"/>
            <w:vAlign w:val="center"/>
          </w:tcPr>
          <w:p w14:paraId="153DC403" w14:textId="77777777" w:rsidR="00E95AFF" w:rsidRDefault="00000000">
            <w:pPr>
              <w:spacing w:after="0" w:line="259" w:lineRule="auto"/>
            </w:pPr>
            <w:r>
              <w:rPr>
                <w:sz w:val="19"/>
              </w:rPr>
              <w:t>Academic Project Submission</w:t>
            </w:r>
          </w:p>
        </w:tc>
      </w:tr>
      <w:tr w:rsidR="00E95AFF" w14:paraId="359D04EE" w14:textId="77777777">
        <w:tc>
          <w:tcPr>
            <w:tcW w:w="1800" w:type="dxa"/>
            <w:vAlign w:val="center"/>
          </w:tcPr>
          <w:p w14:paraId="6592406A" w14:textId="77777777" w:rsidR="00E95AFF" w:rsidRDefault="00000000">
            <w:pPr>
              <w:spacing w:after="0" w:line="259" w:lineRule="auto"/>
            </w:pPr>
            <w:r>
              <w:rPr>
                <w:sz w:val="19"/>
              </w:rPr>
              <w:t>Prepared From</w:t>
            </w:r>
          </w:p>
        </w:tc>
        <w:tc>
          <w:tcPr>
            <w:tcW w:w="7560" w:type="dxa"/>
            <w:vAlign w:val="center"/>
          </w:tcPr>
          <w:p w14:paraId="36BE179F" w14:textId="77777777" w:rsidR="00E95AFF" w:rsidRDefault="00000000">
            <w:pPr>
              <w:spacing w:after="0" w:line="259" w:lineRule="auto"/>
            </w:pPr>
            <w:r>
              <w:rPr>
                <w:sz w:val="19"/>
              </w:rPr>
              <w:t>Transport_Pooling.md, project source code, backend guide, and frontend implementation</w:t>
            </w:r>
          </w:p>
        </w:tc>
      </w:tr>
      <w:tr w:rsidR="00E95AFF" w14:paraId="3E495CAC" w14:textId="77777777">
        <w:tc>
          <w:tcPr>
            <w:tcW w:w="1800" w:type="dxa"/>
            <w:vAlign w:val="center"/>
          </w:tcPr>
          <w:p w14:paraId="63D2F3F4" w14:textId="77777777" w:rsidR="00E95AFF" w:rsidRDefault="00000000">
            <w:pPr>
              <w:spacing w:after="0" w:line="259" w:lineRule="auto"/>
            </w:pPr>
            <w:r>
              <w:rPr>
                <w:sz w:val="19"/>
              </w:rPr>
              <w:t>Reference Format</w:t>
            </w:r>
          </w:p>
        </w:tc>
        <w:tc>
          <w:tcPr>
            <w:tcW w:w="7560" w:type="dxa"/>
            <w:vAlign w:val="center"/>
          </w:tcPr>
          <w:p w14:paraId="2EE5BB26" w14:textId="77777777" w:rsidR="00E95AFF" w:rsidRDefault="00000000">
            <w:pPr>
              <w:spacing w:after="0" w:line="259" w:lineRule="auto"/>
            </w:pPr>
            <w:r>
              <w:rPr>
                <w:sz w:val="19"/>
              </w:rPr>
              <w:t>LoadTrack Functional Requirements Specification</w:t>
            </w:r>
          </w:p>
        </w:tc>
      </w:tr>
      <w:tr w:rsidR="00E95AFF" w14:paraId="202F37B8" w14:textId="77777777">
        <w:tc>
          <w:tcPr>
            <w:tcW w:w="1800" w:type="dxa"/>
            <w:vAlign w:val="center"/>
          </w:tcPr>
          <w:p w14:paraId="1F751159" w14:textId="77777777" w:rsidR="00E95AFF" w:rsidRDefault="00000000">
            <w:pPr>
              <w:spacing w:after="0" w:line="259" w:lineRule="auto"/>
            </w:pPr>
            <w:r>
              <w:rPr>
                <w:sz w:val="19"/>
              </w:rPr>
              <w:t>Date</w:t>
            </w:r>
          </w:p>
        </w:tc>
        <w:tc>
          <w:tcPr>
            <w:tcW w:w="7560" w:type="dxa"/>
            <w:vAlign w:val="center"/>
          </w:tcPr>
          <w:p w14:paraId="69273528" w14:textId="77777777" w:rsidR="00E95AFF" w:rsidRDefault="00000000">
            <w:pPr>
              <w:spacing w:after="0" w:line="259" w:lineRule="auto"/>
            </w:pPr>
            <w:r>
              <w:rPr>
                <w:sz w:val="19"/>
              </w:rPr>
              <w:t>June 2026</w:t>
            </w:r>
          </w:p>
        </w:tc>
      </w:tr>
    </w:tbl>
    <w:p w14:paraId="4E794ECE" w14:textId="77777777" w:rsidR="00E95AFF" w:rsidRDefault="00E95AFF"/>
    <w:p w14:paraId="1ED1212F" w14:textId="77777777" w:rsidR="00E95AFF" w:rsidRDefault="00000000">
      <w:pPr>
        <w:pStyle w:val="Heading1"/>
      </w:pPr>
      <w:r>
        <w:t>1. Document Overview</w:t>
      </w:r>
    </w:p>
    <w:p w14:paraId="57F2D493" w14:textId="77777777" w:rsidR="00E95AFF" w:rsidRDefault="00000000">
      <w:pPr>
        <w:pStyle w:val="Heading2"/>
      </w:pPr>
      <w:r>
        <w:t>1.1 Purpose</w:t>
      </w:r>
    </w:p>
    <w:p w14:paraId="19D1F6B4" w14:textId="77777777" w:rsidR="00E95AFF" w:rsidRDefault="00000000">
      <w:r>
        <w:t>This Functional Requirements Specification (FRS) defines what the SmartTransport Pooling system shall do from a user, business, and system-behavior perspective. It captures implemented modules, user roles, workflows, validations, data entities, acceptance criteria, and future enhancement opportunities without prescribing low-level implementation details.</w:t>
      </w:r>
    </w:p>
    <w:p w14:paraId="26F20F10" w14:textId="77777777" w:rsidR="00E95AFF" w:rsidRDefault="00000000">
      <w:pPr>
        <w:pStyle w:val="Heading2"/>
      </w:pPr>
      <w:r>
        <w:t>1.2 Scope</w:t>
      </w:r>
    </w:p>
    <w:p w14:paraId="2F38B114" w14:textId="77777777" w:rsidR="00E95AFF" w:rsidRDefault="00000000">
      <w:r>
        <w:t>SmartTransport Pooling is a web-based ride-sharing platform for organization communities such as companies and colleges. The system allows verified organization members to register, offer rides, search rides, request seats, manage bookings, receive notifications, and manage their profile. Administrative users manage allowed organization domains, approve registered vehicles, and monitor platform statistics.</w:t>
      </w:r>
    </w:p>
    <w:p w14:paraId="2CEE250F" w14:textId="77777777" w:rsidR="00E95AFF" w:rsidRDefault="00000000">
      <w:pPr>
        <w:pStyle w:val="ListBullet"/>
        <w:spacing w:after="80"/>
      </w:pPr>
      <w:r>
        <w:t>Public users can view the landing page and access registration, login, email verification, and password reset flows.</w:t>
      </w:r>
    </w:p>
    <w:p w14:paraId="47106D4A" w14:textId="77777777" w:rsidR="00E95AFF" w:rsidRDefault="00000000">
      <w:pPr>
        <w:pStyle w:val="ListBullet"/>
        <w:spacing w:after="80"/>
      </w:pPr>
      <w:r>
        <w:t>Authenticated non-admin users can act as both ride providers and passengers through a unified account model.</w:t>
      </w:r>
    </w:p>
    <w:p w14:paraId="5C3D9C9A" w14:textId="77777777" w:rsidR="00E95AFF" w:rsidRDefault="00000000">
      <w:pPr>
        <w:pStyle w:val="ListBullet"/>
        <w:spacing w:after="80"/>
      </w:pPr>
      <w:r>
        <w:t>Drivers can register vehicles, create trips, manage posted trips, review booking requests, and start or complete trips.</w:t>
      </w:r>
    </w:p>
    <w:p w14:paraId="42ADAF4A" w14:textId="77777777" w:rsidR="00E95AFF" w:rsidRDefault="00000000">
      <w:pPr>
        <w:pStyle w:val="ListBullet"/>
        <w:spacing w:after="80"/>
      </w:pPr>
      <w:r>
        <w:t>Passengers can search available trips, request single or recurring bookings, view booking status, and cancel their own bookings.</w:t>
      </w:r>
    </w:p>
    <w:p w14:paraId="1C2A8094" w14:textId="77777777" w:rsidR="00E95AFF" w:rsidRDefault="00000000">
      <w:pPr>
        <w:pStyle w:val="ListBullet"/>
        <w:spacing w:after="80"/>
      </w:pPr>
      <w:r>
        <w:t>Admins can manage organization email-domain whitelisting, approve vehicles, and view operational counts.</w:t>
      </w:r>
    </w:p>
    <w:p w14:paraId="25936750" w14:textId="77777777" w:rsidR="00E95AFF" w:rsidRDefault="00000000">
      <w:pPr>
        <w:pStyle w:val="Heading2"/>
      </w:pPr>
      <w:r>
        <w:lastRenderedPageBreak/>
        <w:t>1.3 Audience</w:t>
      </w:r>
    </w:p>
    <w:p w14:paraId="22EF2EB9" w14:textId="77777777" w:rsidR="00E95AFF" w:rsidRDefault="00000000">
      <w:pPr>
        <w:pStyle w:val="ListBullet"/>
        <w:spacing w:after="80"/>
      </w:pPr>
      <w:r>
        <w:t>Academic evaluators and project reviewers</w:t>
      </w:r>
    </w:p>
    <w:p w14:paraId="4CE02DB2" w14:textId="77777777" w:rsidR="00E95AFF" w:rsidRDefault="00000000">
      <w:pPr>
        <w:pStyle w:val="ListBullet"/>
        <w:spacing w:after="80"/>
      </w:pPr>
      <w:r>
        <w:t>Developers and maintainers extending the codebase</w:t>
      </w:r>
    </w:p>
    <w:p w14:paraId="4F45F23C" w14:textId="77777777" w:rsidR="00E95AFF" w:rsidRDefault="00000000">
      <w:pPr>
        <w:pStyle w:val="ListBullet"/>
        <w:spacing w:after="80"/>
      </w:pPr>
      <w:r>
        <w:t>Project stakeholders evaluating functional coverage</w:t>
      </w:r>
    </w:p>
    <w:p w14:paraId="496AC934" w14:textId="77777777" w:rsidR="00E95AFF" w:rsidRDefault="00000000">
      <w:pPr>
        <w:pStyle w:val="ListBullet"/>
        <w:spacing w:after="80"/>
      </w:pPr>
      <w:r>
        <w:t>Testers preparing functional and acceptance test cases</w:t>
      </w:r>
    </w:p>
    <w:p w14:paraId="20B5AED4" w14:textId="77777777" w:rsidR="00E95AFF" w:rsidRDefault="00000000">
      <w:pPr>
        <w:pStyle w:val="Heading2"/>
      </w:pPr>
      <w:r>
        <w:t>1.4 Intended Deployment</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E95AFF" w14:paraId="6FB9F21D" w14:textId="77777777">
        <w:trPr>
          <w:tblHeader/>
        </w:trPr>
        <w:tc>
          <w:tcPr>
            <w:tcW w:w="1800" w:type="dxa"/>
            <w:shd w:val="clear" w:color="auto" w:fill="F2F4F7"/>
            <w:vAlign w:val="center"/>
          </w:tcPr>
          <w:p w14:paraId="7500B3CF" w14:textId="77777777" w:rsidR="00E95AFF" w:rsidRDefault="00000000">
            <w:pPr>
              <w:spacing w:after="0" w:line="259" w:lineRule="auto"/>
            </w:pPr>
            <w:r>
              <w:rPr>
                <w:b/>
                <w:sz w:val="18"/>
              </w:rPr>
              <w:t>Layer</w:t>
            </w:r>
          </w:p>
        </w:tc>
        <w:tc>
          <w:tcPr>
            <w:tcW w:w="7560" w:type="dxa"/>
            <w:shd w:val="clear" w:color="auto" w:fill="F2F4F7"/>
            <w:vAlign w:val="center"/>
          </w:tcPr>
          <w:p w14:paraId="36FF0044" w14:textId="77777777" w:rsidR="00E95AFF" w:rsidRDefault="00000000">
            <w:pPr>
              <w:spacing w:after="0" w:line="259" w:lineRule="auto"/>
            </w:pPr>
            <w:r>
              <w:rPr>
                <w:b/>
                <w:sz w:val="18"/>
              </w:rPr>
              <w:t>Deployment Expectation</w:t>
            </w:r>
          </w:p>
        </w:tc>
      </w:tr>
      <w:tr w:rsidR="00E95AFF" w14:paraId="5E6EE636" w14:textId="77777777">
        <w:tc>
          <w:tcPr>
            <w:tcW w:w="1800" w:type="dxa"/>
            <w:vAlign w:val="center"/>
          </w:tcPr>
          <w:p w14:paraId="4B8A3254" w14:textId="77777777" w:rsidR="00E95AFF" w:rsidRDefault="00000000">
            <w:pPr>
              <w:spacing w:after="0" w:line="259" w:lineRule="auto"/>
            </w:pPr>
            <w:r>
              <w:rPr>
                <w:sz w:val="18"/>
              </w:rPr>
              <w:t>Frontend</w:t>
            </w:r>
          </w:p>
        </w:tc>
        <w:tc>
          <w:tcPr>
            <w:tcW w:w="7560" w:type="dxa"/>
            <w:vAlign w:val="center"/>
          </w:tcPr>
          <w:p w14:paraId="0FB99AA8" w14:textId="77777777" w:rsidR="00E95AFF" w:rsidRDefault="00000000">
            <w:pPr>
              <w:spacing w:after="0" w:line="259" w:lineRule="auto"/>
            </w:pPr>
            <w:r>
              <w:rPr>
                <w:sz w:val="18"/>
              </w:rPr>
              <w:t>Angular single-page application served from a web host or local development server on port 4200.</w:t>
            </w:r>
          </w:p>
        </w:tc>
      </w:tr>
      <w:tr w:rsidR="00E95AFF" w14:paraId="3F594D78" w14:textId="77777777">
        <w:tc>
          <w:tcPr>
            <w:tcW w:w="1800" w:type="dxa"/>
            <w:vAlign w:val="center"/>
          </w:tcPr>
          <w:p w14:paraId="5F8294E2" w14:textId="77777777" w:rsidR="00E95AFF" w:rsidRDefault="00000000">
            <w:pPr>
              <w:spacing w:after="0" w:line="259" w:lineRule="auto"/>
            </w:pPr>
            <w:r>
              <w:rPr>
                <w:sz w:val="18"/>
              </w:rPr>
              <w:t>Backend</w:t>
            </w:r>
          </w:p>
        </w:tc>
        <w:tc>
          <w:tcPr>
            <w:tcW w:w="7560" w:type="dxa"/>
            <w:vAlign w:val="center"/>
          </w:tcPr>
          <w:p w14:paraId="2F969831" w14:textId="77777777" w:rsidR="00E95AFF" w:rsidRDefault="00000000">
            <w:pPr>
              <w:spacing w:after="0" w:line="259" w:lineRule="auto"/>
            </w:pPr>
            <w:r>
              <w:rPr>
                <w:sz w:val="18"/>
              </w:rPr>
              <w:t>Spring Boot REST API served on port 8081 and accessed through /api endpoints.</w:t>
            </w:r>
          </w:p>
        </w:tc>
      </w:tr>
      <w:tr w:rsidR="00E95AFF" w14:paraId="578A9F90" w14:textId="77777777">
        <w:tc>
          <w:tcPr>
            <w:tcW w:w="1800" w:type="dxa"/>
            <w:vAlign w:val="center"/>
          </w:tcPr>
          <w:p w14:paraId="5FFDBAE0" w14:textId="77777777" w:rsidR="00E95AFF" w:rsidRDefault="00000000">
            <w:pPr>
              <w:spacing w:after="0" w:line="259" w:lineRule="auto"/>
            </w:pPr>
            <w:r>
              <w:rPr>
                <w:sz w:val="18"/>
              </w:rPr>
              <w:t>Database</w:t>
            </w:r>
          </w:p>
        </w:tc>
        <w:tc>
          <w:tcPr>
            <w:tcW w:w="7560" w:type="dxa"/>
            <w:vAlign w:val="center"/>
          </w:tcPr>
          <w:p w14:paraId="23F70BC1" w14:textId="77777777" w:rsidR="00E95AFF" w:rsidRDefault="00000000">
            <w:pPr>
              <w:spacing w:after="0" w:line="259" w:lineRule="auto"/>
            </w:pPr>
            <w:r>
              <w:rPr>
                <w:sz w:val="18"/>
              </w:rPr>
              <w:t>MySQL database named smart_transport, with schema maintained by Hibernate ddl-auto update.</w:t>
            </w:r>
          </w:p>
        </w:tc>
      </w:tr>
      <w:tr w:rsidR="00E95AFF" w14:paraId="4D1D5F56" w14:textId="77777777">
        <w:tc>
          <w:tcPr>
            <w:tcW w:w="1800" w:type="dxa"/>
            <w:vAlign w:val="center"/>
          </w:tcPr>
          <w:p w14:paraId="7C1836D8" w14:textId="77777777" w:rsidR="00E95AFF" w:rsidRDefault="00000000">
            <w:pPr>
              <w:spacing w:after="0" w:line="259" w:lineRule="auto"/>
            </w:pPr>
            <w:r>
              <w:rPr>
                <w:sz w:val="18"/>
              </w:rPr>
              <w:t>Email</w:t>
            </w:r>
          </w:p>
        </w:tc>
        <w:tc>
          <w:tcPr>
            <w:tcW w:w="7560" w:type="dxa"/>
            <w:vAlign w:val="center"/>
          </w:tcPr>
          <w:p w14:paraId="47FCED03" w14:textId="77777777" w:rsidR="00E95AFF" w:rsidRDefault="00000000">
            <w:pPr>
              <w:spacing w:after="0" w:line="259" w:lineRule="auto"/>
            </w:pPr>
            <w:r>
              <w:rPr>
                <w:sz w:val="18"/>
              </w:rPr>
              <w:t>SMTP mail service used for verification, password reset, booking decision messages, and reminders.</w:t>
            </w:r>
          </w:p>
        </w:tc>
      </w:tr>
      <w:tr w:rsidR="00E95AFF" w14:paraId="5850977B" w14:textId="77777777">
        <w:tc>
          <w:tcPr>
            <w:tcW w:w="1800" w:type="dxa"/>
            <w:vAlign w:val="center"/>
          </w:tcPr>
          <w:p w14:paraId="7ADF3883" w14:textId="77777777" w:rsidR="00E95AFF" w:rsidRDefault="00000000">
            <w:pPr>
              <w:spacing w:after="0" w:line="259" w:lineRule="auto"/>
            </w:pPr>
            <w:r>
              <w:rPr>
                <w:sz w:val="18"/>
              </w:rPr>
              <w:t>Maps</w:t>
            </w:r>
          </w:p>
        </w:tc>
        <w:tc>
          <w:tcPr>
            <w:tcW w:w="7560" w:type="dxa"/>
            <w:vAlign w:val="center"/>
          </w:tcPr>
          <w:p w14:paraId="6087E45C" w14:textId="77777777" w:rsidR="00E95AFF" w:rsidRDefault="00000000">
            <w:pPr>
              <w:spacing w:after="0" w:line="259" w:lineRule="auto"/>
            </w:pPr>
            <w:r>
              <w:rPr>
                <w:sz w:val="18"/>
              </w:rPr>
              <w:t>Leaflet with OpenStreetMap tiles, Nominatim, Photon, and browser geolocation for location search and route selection.</w:t>
            </w:r>
          </w:p>
        </w:tc>
      </w:tr>
    </w:tbl>
    <w:p w14:paraId="26D01F67" w14:textId="77777777" w:rsidR="00E95AFF" w:rsidRDefault="00E95AFF"/>
    <w:p w14:paraId="19518478" w14:textId="77777777" w:rsidR="00E95AFF" w:rsidRDefault="00000000">
      <w:pPr>
        <w:pStyle w:val="Heading1"/>
      </w:pPr>
      <w:r>
        <w:t>2. Project Objectives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650"/>
        <w:gridCol w:w="3100"/>
        <w:gridCol w:w="5610"/>
      </w:tblGrid>
      <w:tr w:rsidR="00E95AFF" w14:paraId="433EE035" w14:textId="77777777">
        <w:trPr>
          <w:tblHeader/>
        </w:trPr>
        <w:tc>
          <w:tcPr>
            <w:tcW w:w="650" w:type="dxa"/>
            <w:shd w:val="clear" w:color="auto" w:fill="F2F4F7"/>
            <w:vAlign w:val="center"/>
          </w:tcPr>
          <w:p w14:paraId="67539F19" w14:textId="77777777" w:rsidR="00E95AFF" w:rsidRDefault="00000000">
            <w:pPr>
              <w:spacing w:after="0" w:line="259" w:lineRule="auto"/>
            </w:pPr>
            <w:r>
              <w:rPr>
                <w:b/>
                <w:sz w:val="18"/>
              </w:rPr>
              <w:t>#</w:t>
            </w:r>
          </w:p>
        </w:tc>
        <w:tc>
          <w:tcPr>
            <w:tcW w:w="3100" w:type="dxa"/>
            <w:shd w:val="clear" w:color="auto" w:fill="F2F4F7"/>
            <w:vAlign w:val="center"/>
          </w:tcPr>
          <w:p w14:paraId="0E0B6212" w14:textId="77777777" w:rsidR="00E95AFF" w:rsidRDefault="00000000">
            <w:pPr>
              <w:spacing w:after="0" w:line="259" w:lineRule="auto"/>
            </w:pPr>
            <w:r>
              <w:rPr>
                <w:b/>
                <w:sz w:val="18"/>
              </w:rPr>
              <w:t>Objective</w:t>
            </w:r>
          </w:p>
        </w:tc>
        <w:tc>
          <w:tcPr>
            <w:tcW w:w="5610" w:type="dxa"/>
            <w:shd w:val="clear" w:color="auto" w:fill="F2F4F7"/>
            <w:vAlign w:val="center"/>
          </w:tcPr>
          <w:p w14:paraId="65BDF3CD" w14:textId="77777777" w:rsidR="00E95AFF" w:rsidRDefault="00000000">
            <w:pPr>
              <w:spacing w:after="0" w:line="259" w:lineRule="auto"/>
            </w:pPr>
            <w:r>
              <w:rPr>
                <w:b/>
                <w:sz w:val="18"/>
              </w:rPr>
              <w:t>Why It Matters</w:t>
            </w:r>
          </w:p>
        </w:tc>
      </w:tr>
      <w:tr w:rsidR="00E95AFF" w14:paraId="03E04EF6" w14:textId="77777777">
        <w:tc>
          <w:tcPr>
            <w:tcW w:w="650" w:type="dxa"/>
            <w:vAlign w:val="center"/>
          </w:tcPr>
          <w:p w14:paraId="5E2C17D6" w14:textId="77777777" w:rsidR="00E95AFF" w:rsidRDefault="00000000">
            <w:pPr>
              <w:spacing w:after="0" w:line="259" w:lineRule="auto"/>
            </w:pPr>
            <w:r>
              <w:rPr>
                <w:sz w:val="18"/>
              </w:rPr>
              <w:t>1</w:t>
            </w:r>
          </w:p>
        </w:tc>
        <w:tc>
          <w:tcPr>
            <w:tcW w:w="3100" w:type="dxa"/>
            <w:vAlign w:val="center"/>
          </w:tcPr>
          <w:p w14:paraId="5C9B4AA0" w14:textId="77777777" w:rsidR="00E95AFF" w:rsidRDefault="00000000">
            <w:pPr>
              <w:spacing w:after="0" w:line="259" w:lineRule="auto"/>
            </w:pPr>
            <w:r>
              <w:rPr>
                <w:sz w:val="18"/>
              </w:rPr>
              <w:t>Enable trusted organization-based ride pooling</w:t>
            </w:r>
          </w:p>
        </w:tc>
        <w:tc>
          <w:tcPr>
            <w:tcW w:w="5610" w:type="dxa"/>
            <w:vAlign w:val="center"/>
          </w:tcPr>
          <w:p w14:paraId="4C8ACCD1" w14:textId="77777777" w:rsidR="00E95AFF" w:rsidRDefault="00000000">
            <w:pPr>
              <w:spacing w:after="0" w:line="259" w:lineRule="auto"/>
            </w:pPr>
            <w:r>
              <w:rPr>
                <w:sz w:val="18"/>
              </w:rPr>
              <w:t>Only users from whitelisted email domains can register, reducing outsider access and encouraging safer commuting communities.</w:t>
            </w:r>
          </w:p>
        </w:tc>
      </w:tr>
      <w:tr w:rsidR="00E95AFF" w14:paraId="3E1F8523" w14:textId="77777777">
        <w:tc>
          <w:tcPr>
            <w:tcW w:w="650" w:type="dxa"/>
            <w:vAlign w:val="center"/>
          </w:tcPr>
          <w:p w14:paraId="4F41EF76" w14:textId="77777777" w:rsidR="00E95AFF" w:rsidRDefault="00000000">
            <w:pPr>
              <w:spacing w:after="0" w:line="259" w:lineRule="auto"/>
            </w:pPr>
            <w:r>
              <w:rPr>
                <w:sz w:val="18"/>
              </w:rPr>
              <w:t>2</w:t>
            </w:r>
          </w:p>
        </w:tc>
        <w:tc>
          <w:tcPr>
            <w:tcW w:w="3100" w:type="dxa"/>
            <w:vAlign w:val="center"/>
          </w:tcPr>
          <w:p w14:paraId="2F8C4F45" w14:textId="77777777" w:rsidR="00E95AFF" w:rsidRDefault="00000000">
            <w:pPr>
              <w:spacing w:after="0" w:line="259" w:lineRule="auto"/>
            </w:pPr>
            <w:r>
              <w:rPr>
                <w:sz w:val="18"/>
              </w:rPr>
              <w:t>Allow one account to offer and book rides</w:t>
            </w:r>
          </w:p>
        </w:tc>
        <w:tc>
          <w:tcPr>
            <w:tcW w:w="5610" w:type="dxa"/>
            <w:vAlign w:val="center"/>
          </w:tcPr>
          <w:p w14:paraId="34C9D5E5" w14:textId="77777777" w:rsidR="00E95AFF" w:rsidRDefault="00000000">
            <w:pPr>
              <w:spacing w:after="0" w:line="259" w:lineRule="auto"/>
            </w:pPr>
            <w:r>
              <w:rPr>
                <w:sz w:val="18"/>
              </w:rPr>
              <w:t>Employees or students can alternate between driver and passenger roles without maintaining separate accounts.</w:t>
            </w:r>
          </w:p>
        </w:tc>
      </w:tr>
      <w:tr w:rsidR="00E95AFF" w14:paraId="6C9F7347" w14:textId="77777777">
        <w:tc>
          <w:tcPr>
            <w:tcW w:w="650" w:type="dxa"/>
            <w:vAlign w:val="center"/>
          </w:tcPr>
          <w:p w14:paraId="5A436C7A" w14:textId="77777777" w:rsidR="00E95AFF" w:rsidRDefault="00000000">
            <w:pPr>
              <w:spacing w:after="0" w:line="259" w:lineRule="auto"/>
            </w:pPr>
            <w:r>
              <w:rPr>
                <w:sz w:val="18"/>
              </w:rPr>
              <w:t>3</w:t>
            </w:r>
          </w:p>
        </w:tc>
        <w:tc>
          <w:tcPr>
            <w:tcW w:w="3100" w:type="dxa"/>
            <w:vAlign w:val="center"/>
          </w:tcPr>
          <w:p w14:paraId="67A55936" w14:textId="77777777" w:rsidR="00E95AFF" w:rsidRDefault="00000000">
            <w:pPr>
              <w:spacing w:after="0" w:line="259" w:lineRule="auto"/>
            </w:pPr>
            <w:r>
              <w:rPr>
                <w:sz w:val="18"/>
              </w:rPr>
              <w:t>Support structured trip publishing</w:t>
            </w:r>
          </w:p>
        </w:tc>
        <w:tc>
          <w:tcPr>
            <w:tcW w:w="5610" w:type="dxa"/>
            <w:vAlign w:val="center"/>
          </w:tcPr>
          <w:p w14:paraId="4D5C651A" w14:textId="77777777" w:rsidR="00E95AFF" w:rsidRDefault="00000000">
            <w:pPr>
              <w:spacing w:after="0" w:line="259" w:lineRule="auto"/>
            </w:pPr>
            <w:r>
              <w:rPr>
                <w:sz w:val="18"/>
              </w:rPr>
              <w:t>Drivers can publish origin, destination, timing, seats, pricing, vehicle, approval mode, and optional stops.</w:t>
            </w:r>
          </w:p>
        </w:tc>
      </w:tr>
      <w:tr w:rsidR="00E95AFF" w14:paraId="5FFAD3D6" w14:textId="77777777">
        <w:tc>
          <w:tcPr>
            <w:tcW w:w="650" w:type="dxa"/>
            <w:vAlign w:val="center"/>
          </w:tcPr>
          <w:p w14:paraId="3C166D05" w14:textId="77777777" w:rsidR="00E95AFF" w:rsidRDefault="00000000">
            <w:pPr>
              <w:spacing w:after="0" w:line="259" w:lineRule="auto"/>
            </w:pPr>
            <w:r>
              <w:rPr>
                <w:sz w:val="18"/>
              </w:rPr>
              <w:t>4</w:t>
            </w:r>
          </w:p>
        </w:tc>
        <w:tc>
          <w:tcPr>
            <w:tcW w:w="3100" w:type="dxa"/>
            <w:vAlign w:val="center"/>
          </w:tcPr>
          <w:p w14:paraId="436126F7" w14:textId="77777777" w:rsidR="00E95AFF" w:rsidRDefault="00000000">
            <w:pPr>
              <w:spacing w:after="0" w:line="259" w:lineRule="auto"/>
            </w:pPr>
            <w:r>
              <w:rPr>
                <w:sz w:val="18"/>
              </w:rPr>
              <w:t>Provide searchable ride discovery</w:t>
            </w:r>
          </w:p>
        </w:tc>
        <w:tc>
          <w:tcPr>
            <w:tcW w:w="5610" w:type="dxa"/>
            <w:vAlign w:val="center"/>
          </w:tcPr>
          <w:p w14:paraId="0120BCE2" w14:textId="77777777" w:rsidR="00E95AFF" w:rsidRDefault="00000000">
            <w:pPr>
              <w:spacing w:after="0" w:line="259" w:lineRule="auto"/>
            </w:pPr>
            <w:r>
              <w:rPr>
                <w:sz w:val="18"/>
              </w:rPr>
              <w:t>Passengers can find scheduled future trips using route, date, price, gender, and same-city filtering.</w:t>
            </w:r>
          </w:p>
        </w:tc>
      </w:tr>
      <w:tr w:rsidR="00E95AFF" w14:paraId="5231ABD4" w14:textId="77777777">
        <w:tc>
          <w:tcPr>
            <w:tcW w:w="650" w:type="dxa"/>
            <w:vAlign w:val="center"/>
          </w:tcPr>
          <w:p w14:paraId="349D9941" w14:textId="77777777" w:rsidR="00E95AFF" w:rsidRDefault="00000000">
            <w:pPr>
              <w:spacing w:after="0" w:line="259" w:lineRule="auto"/>
            </w:pPr>
            <w:r>
              <w:rPr>
                <w:sz w:val="18"/>
              </w:rPr>
              <w:t>5</w:t>
            </w:r>
          </w:p>
        </w:tc>
        <w:tc>
          <w:tcPr>
            <w:tcW w:w="3100" w:type="dxa"/>
            <w:vAlign w:val="center"/>
          </w:tcPr>
          <w:p w14:paraId="1D0D0FC2" w14:textId="77777777" w:rsidR="00E95AFF" w:rsidRDefault="00000000">
            <w:pPr>
              <w:spacing w:after="0" w:line="259" w:lineRule="auto"/>
            </w:pPr>
            <w:r>
              <w:rPr>
                <w:sz w:val="18"/>
              </w:rPr>
              <w:t>Automate booking approval and seat management</w:t>
            </w:r>
          </w:p>
        </w:tc>
        <w:tc>
          <w:tcPr>
            <w:tcW w:w="5610" w:type="dxa"/>
            <w:vAlign w:val="center"/>
          </w:tcPr>
          <w:p w14:paraId="19224159" w14:textId="77777777" w:rsidR="00E95AFF" w:rsidRDefault="00000000">
            <w:pPr>
              <w:spacing w:after="0" w:line="259" w:lineRule="auto"/>
            </w:pPr>
            <w:r>
              <w:rPr>
                <w:sz w:val="18"/>
              </w:rPr>
              <w:t>Manual and auto-accept workflows reduce coordination effort while protecting available seat counts.</w:t>
            </w:r>
          </w:p>
        </w:tc>
      </w:tr>
      <w:tr w:rsidR="00E95AFF" w14:paraId="1A73246B" w14:textId="77777777">
        <w:tc>
          <w:tcPr>
            <w:tcW w:w="650" w:type="dxa"/>
            <w:vAlign w:val="center"/>
          </w:tcPr>
          <w:p w14:paraId="5699BC35" w14:textId="77777777" w:rsidR="00E95AFF" w:rsidRDefault="00000000">
            <w:pPr>
              <w:spacing w:after="0" w:line="259" w:lineRule="auto"/>
            </w:pPr>
            <w:r>
              <w:rPr>
                <w:sz w:val="18"/>
              </w:rPr>
              <w:t>6</w:t>
            </w:r>
          </w:p>
        </w:tc>
        <w:tc>
          <w:tcPr>
            <w:tcW w:w="3100" w:type="dxa"/>
            <w:vAlign w:val="center"/>
          </w:tcPr>
          <w:p w14:paraId="62D60F13" w14:textId="77777777" w:rsidR="00E95AFF" w:rsidRDefault="00000000">
            <w:pPr>
              <w:spacing w:after="0" w:line="259" w:lineRule="auto"/>
            </w:pPr>
            <w:r>
              <w:rPr>
                <w:sz w:val="18"/>
              </w:rPr>
              <w:t>Keep users informed through notifications and email</w:t>
            </w:r>
          </w:p>
        </w:tc>
        <w:tc>
          <w:tcPr>
            <w:tcW w:w="5610" w:type="dxa"/>
            <w:vAlign w:val="center"/>
          </w:tcPr>
          <w:p w14:paraId="490D333A" w14:textId="77777777" w:rsidR="00E95AFF" w:rsidRDefault="00000000">
            <w:pPr>
              <w:spacing w:after="0" w:line="259" w:lineRule="auto"/>
            </w:pPr>
            <w:r>
              <w:rPr>
                <w:sz w:val="18"/>
              </w:rPr>
              <w:t>Booking decisions, trip starts/completions, reminders, and cancellations are surfaced in-app and, where implemented, by email.</w:t>
            </w:r>
          </w:p>
        </w:tc>
      </w:tr>
      <w:tr w:rsidR="00E95AFF" w14:paraId="734A790F" w14:textId="77777777">
        <w:tc>
          <w:tcPr>
            <w:tcW w:w="650" w:type="dxa"/>
            <w:vAlign w:val="center"/>
          </w:tcPr>
          <w:p w14:paraId="4E48E95F" w14:textId="77777777" w:rsidR="00E95AFF" w:rsidRDefault="00000000">
            <w:pPr>
              <w:spacing w:after="0" w:line="259" w:lineRule="auto"/>
            </w:pPr>
            <w:r>
              <w:rPr>
                <w:sz w:val="18"/>
              </w:rPr>
              <w:t>7</w:t>
            </w:r>
          </w:p>
        </w:tc>
        <w:tc>
          <w:tcPr>
            <w:tcW w:w="3100" w:type="dxa"/>
            <w:vAlign w:val="center"/>
          </w:tcPr>
          <w:p w14:paraId="5E2DCCCF" w14:textId="77777777" w:rsidR="00E95AFF" w:rsidRDefault="00000000">
            <w:pPr>
              <w:spacing w:after="0" w:line="259" w:lineRule="auto"/>
            </w:pPr>
            <w:r>
              <w:rPr>
                <w:sz w:val="18"/>
              </w:rPr>
              <w:t>Give admins governance controls</w:t>
            </w:r>
          </w:p>
        </w:tc>
        <w:tc>
          <w:tcPr>
            <w:tcW w:w="5610" w:type="dxa"/>
            <w:vAlign w:val="center"/>
          </w:tcPr>
          <w:p w14:paraId="1E16FF3D" w14:textId="77777777" w:rsidR="00E95AFF" w:rsidRDefault="00000000">
            <w:pPr>
              <w:spacing w:after="0" w:line="259" w:lineRule="auto"/>
            </w:pPr>
            <w:r>
              <w:rPr>
                <w:sz w:val="18"/>
              </w:rPr>
              <w:t>Organization whitelist and vehicle approval features support basic operational trust and platform control.</w:t>
            </w:r>
          </w:p>
        </w:tc>
      </w:tr>
    </w:tbl>
    <w:p w14:paraId="0B13339B" w14:textId="77777777" w:rsidR="00E95AFF" w:rsidRDefault="00E95AFF"/>
    <w:p w14:paraId="7AAF7E39" w14:textId="77777777" w:rsidR="00E95AFF" w:rsidRDefault="00000000">
      <w:pPr>
        <w:pStyle w:val="Heading1"/>
      </w:pPr>
      <w:r>
        <w:lastRenderedPageBreak/>
        <w:t>3. Stakeholders and Actors</w:t>
      </w:r>
    </w:p>
    <w:p w14:paraId="398A4466" w14:textId="77777777" w:rsidR="00E95AFF" w:rsidRDefault="00000000">
      <w:pPr>
        <w:pStyle w:val="Heading2"/>
      </w:pPr>
      <w:r>
        <w:t>3.1 Stakeholders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E95AFF" w14:paraId="7A598649" w14:textId="77777777">
        <w:trPr>
          <w:tblHeader/>
        </w:trPr>
        <w:tc>
          <w:tcPr>
            <w:tcW w:w="2400" w:type="dxa"/>
            <w:shd w:val="clear" w:color="auto" w:fill="F2F4F7"/>
            <w:vAlign w:val="center"/>
          </w:tcPr>
          <w:p w14:paraId="086EC1EB" w14:textId="77777777" w:rsidR="00E95AFF" w:rsidRDefault="00000000">
            <w:pPr>
              <w:spacing w:after="0" w:line="259" w:lineRule="auto"/>
            </w:pPr>
            <w:r>
              <w:rPr>
                <w:b/>
                <w:sz w:val="18"/>
              </w:rPr>
              <w:t>Stakeholder</w:t>
            </w:r>
          </w:p>
        </w:tc>
        <w:tc>
          <w:tcPr>
            <w:tcW w:w="6960" w:type="dxa"/>
            <w:shd w:val="clear" w:color="auto" w:fill="F2F4F7"/>
            <w:vAlign w:val="center"/>
          </w:tcPr>
          <w:p w14:paraId="1C120514" w14:textId="77777777" w:rsidR="00E95AFF" w:rsidRDefault="00000000">
            <w:pPr>
              <w:spacing w:after="0" w:line="259" w:lineRule="auto"/>
            </w:pPr>
            <w:r>
              <w:rPr>
                <w:b/>
                <w:sz w:val="18"/>
              </w:rPr>
              <w:t>Interest in the System</w:t>
            </w:r>
          </w:p>
        </w:tc>
      </w:tr>
      <w:tr w:rsidR="00E95AFF" w14:paraId="1695E535" w14:textId="77777777">
        <w:tc>
          <w:tcPr>
            <w:tcW w:w="2400" w:type="dxa"/>
            <w:vAlign w:val="center"/>
          </w:tcPr>
          <w:p w14:paraId="57819D4C" w14:textId="77777777" w:rsidR="00E95AFF" w:rsidRDefault="00000000">
            <w:pPr>
              <w:spacing w:after="0" w:line="259" w:lineRule="auto"/>
            </w:pPr>
            <w:r>
              <w:rPr>
                <w:sz w:val="18"/>
              </w:rPr>
              <w:t>Organization administrator</w:t>
            </w:r>
          </w:p>
        </w:tc>
        <w:tc>
          <w:tcPr>
            <w:tcW w:w="6960" w:type="dxa"/>
            <w:vAlign w:val="center"/>
          </w:tcPr>
          <w:p w14:paraId="227C5357" w14:textId="77777777" w:rsidR="00E95AFF" w:rsidRDefault="00000000">
            <w:pPr>
              <w:spacing w:after="0" w:line="259" w:lineRule="auto"/>
            </w:pPr>
            <w:r>
              <w:rPr>
                <w:sz w:val="18"/>
              </w:rPr>
              <w:t>Controls which institutional domains can participate and approves vehicles before use.</w:t>
            </w:r>
          </w:p>
        </w:tc>
      </w:tr>
      <w:tr w:rsidR="00E95AFF" w14:paraId="0C12CB0E" w14:textId="77777777">
        <w:tc>
          <w:tcPr>
            <w:tcW w:w="2400" w:type="dxa"/>
            <w:vAlign w:val="center"/>
          </w:tcPr>
          <w:p w14:paraId="0F86E95D" w14:textId="77777777" w:rsidR="00E95AFF" w:rsidRDefault="00000000">
            <w:pPr>
              <w:spacing w:after="0" w:line="259" w:lineRule="auto"/>
            </w:pPr>
            <w:r>
              <w:rPr>
                <w:sz w:val="18"/>
              </w:rPr>
              <w:t>Drivers or ride providers</w:t>
            </w:r>
          </w:p>
        </w:tc>
        <w:tc>
          <w:tcPr>
            <w:tcW w:w="6960" w:type="dxa"/>
            <w:vAlign w:val="center"/>
          </w:tcPr>
          <w:p w14:paraId="45B356B9" w14:textId="77777777" w:rsidR="00E95AFF" w:rsidRDefault="00000000">
            <w:pPr>
              <w:spacing w:after="0" w:line="259" w:lineRule="auto"/>
            </w:pPr>
            <w:r>
              <w:rPr>
                <w:sz w:val="18"/>
              </w:rPr>
              <w:t>Offer rides, manage posted trips, review requests, and maintain vehicle details.</w:t>
            </w:r>
          </w:p>
        </w:tc>
      </w:tr>
      <w:tr w:rsidR="00E95AFF" w14:paraId="1AE7A09E" w14:textId="77777777">
        <w:tc>
          <w:tcPr>
            <w:tcW w:w="2400" w:type="dxa"/>
            <w:vAlign w:val="center"/>
          </w:tcPr>
          <w:p w14:paraId="48049561" w14:textId="77777777" w:rsidR="00E95AFF" w:rsidRDefault="00000000">
            <w:pPr>
              <w:spacing w:after="0" w:line="259" w:lineRule="auto"/>
            </w:pPr>
            <w:r>
              <w:rPr>
                <w:sz w:val="18"/>
              </w:rPr>
              <w:t>Passengers or ride seekers</w:t>
            </w:r>
          </w:p>
        </w:tc>
        <w:tc>
          <w:tcPr>
            <w:tcW w:w="6960" w:type="dxa"/>
            <w:vAlign w:val="center"/>
          </w:tcPr>
          <w:p w14:paraId="72E3740A" w14:textId="77777777" w:rsidR="00E95AFF" w:rsidRDefault="00000000">
            <w:pPr>
              <w:spacing w:after="0" w:line="259" w:lineRule="auto"/>
            </w:pPr>
            <w:r>
              <w:rPr>
                <w:sz w:val="18"/>
              </w:rPr>
              <w:t>Search rides, request seats, track booking status, and receive trip notifications.</w:t>
            </w:r>
          </w:p>
        </w:tc>
      </w:tr>
      <w:tr w:rsidR="00E95AFF" w14:paraId="5843260F" w14:textId="77777777">
        <w:tc>
          <w:tcPr>
            <w:tcW w:w="2400" w:type="dxa"/>
            <w:vAlign w:val="center"/>
          </w:tcPr>
          <w:p w14:paraId="43097FFA" w14:textId="77777777" w:rsidR="00E95AFF" w:rsidRDefault="00000000">
            <w:pPr>
              <w:spacing w:after="0" w:line="259" w:lineRule="auto"/>
            </w:pPr>
            <w:r>
              <w:rPr>
                <w:sz w:val="18"/>
              </w:rPr>
              <w:t>Academic reviewer</w:t>
            </w:r>
          </w:p>
        </w:tc>
        <w:tc>
          <w:tcPr>
            <w:tcW w:w="6960" w:type="dxa"/>
            <w:vAlign w:val="center"/>
          </w:tcPr>
          <w:p w14:paraId="5E7F6499" w14:textId="77777777" w:rsidR="00E95AFF" w:rsidRDefault="00000000">
            <w:pPr>
              <w:spacing w:after="0" w:line="259" w:lineRule="auto"/>
            </w:pPr>
            <w:r>
              <w:rPr>
                <w:sz w:val="18"/>
              </w:rPr>
              <w:t>Evaluates completeness, architecture, traceability, and project behavior.</w:t>
            </w:r>
          </w:p>
        </w:tc>
      </w:tr>
      <w:tr w:rsidR="00E95AFF" w14:paraId="7B41A180" w14:textId="77777777">
        <w:tc>
          <w:tcPr>
            <w:tcW w:w="2400" w:type="dxa"/>
            <w:vAlign w:val="center"/>
          </w:tcPr>
          <w:p w14:paraId="2317FD8B" w14:textId="77777777" w:rsidR="00E95AFF" w:rsidRDefault="00000000">
            <w:pPr>
              <w:spacing w:after="0" w:line="259" w:lineRule="auto"/>
            </w:pPr>
            <w:r>
              <w:rPr>
                <w:sz w:val="18"/>
              </w:rPr>
              <w:t>Maintainer</w:t>
            </w:r>
          </w:p>
        </w:tc>
        <w:tc>
          <w:tcPr>
            <w:tcW w:w="6960" w:type="dxa"/>
            <w:vAlign w:val="center"/>
          </w:tcPr>
          <w:p w14:paraId="6A668D25" w14:textId="77777777" w:rsidR="00E95AFF" w:rsidRDefault="00000000">
            <w:pPr>
              <w:spacing w:after="0" w:line="259" w:lineRule="auto"/>
            </w:pPr>
            <w:r>
              <w:rPr>
                <w:sz w:val="18"/>
              </w:rPr>
              <w:t>Uses this FRS to extend modules, write tests, and resolve functional gaps.</w:t>
            </w:r>
          </w:p>
        </w:tc>
      </w:tr>
    </w:tbl>
    <w:p w14:paraId="1FDD9C45" w14:textId="77777777" w:rsidR="00E95AFF" w:rsidRDefault="00E95AFF"/>
    <w:p w14:paraId="13C0C4C8" w14:textId="77777777" w:rsidR="00E95AFF" w:rsidRDefault="00000000">
      <w:pPr>
        <w:pStyle w:val="Heading2"/>
      </w:pPr>
      <w:r>
        <w:t>3.2 System Actors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50"/>
        <w:gridCol w:w="3180"/>
        <w:gridCol w:w="4630"/>
      </w:tblGrid>
      <w:tr w:rsidR="00E95AFF" w14:paraId="545B1B49" w14:textId="77777777">
        <w:trPr>
          <w:tblHeader/>
        </w:trPr>
        <w:tc>
          <w:tcPr>
            <w:tcW w:w="1550" w:type="dxa"/>
            <w:shd w:val="clear" w:color="auto" w:fill="F2F4F7"/>
            <w:vAlign w:val="center"/>
          </w:tcPr>
          <w:p w14:paraId="6549EB98" w14:textId="77777777" w:rsidR="00E95AFF" w:rsidRDefault="00000000">
            <w:pPr>
              <w:spacing w:after="0" w:line="259" w:lineRule="auto"/>
            </w:pPr>
            <w:r>
              <w:rPr>
                <w:b/>
                <w:sz w:val="18"/>
              </w:rPr>
              <w:t>Actor / Role</w:t>
            </w:r>
          </w:p>
        </w:tc>
        <w:tc>
          <w:tcPr>
            <w:tcW w:w="3180" w:type="dxa"/>
            <w:shd w:val="clear" w:color="auto" w:fill="F2F4F7"/>
            <w:vAlign w:val="center"/>
          </w:tcPr>
          <w:p w14:paraId="5FE0163C" w14:textId="77777777" w:rsidR="00E95AFF" w:rsidRDefault="00000000">
            <w:pPr>
              <w:spacing w:after="0" w:line="259" w:lineRule="auto"/>
            </w:pPr>
            <w:r>
              <w:rPr>
                <w:b/>
                <w:sz w:val="18"/>
              </w:rPr>
              <w:t>Description</w:t>
            </w:r>
          </w:p>
        </w:tc>
        <w:tc>
          <w:tcPr>
            <w:tcW w:w="4630" w:type="dxa"/>
            <w:shd w:val="clear" w:color="auto" w:fill="F2F4F7"/>
            <w:vAlign w:val="center"/>
          </w:tcPr>
          <w:p w14:paraId="32C1EAD7" w14:textId="77777777" w:rsidR="00E95AFF" w:rsidRDefault="00000000">
            <w:pPr>
              <w:spacing w:after="0" w:line="259" w:lineRule="auto"/>
            </w:pPr>
            <w:r>
              <w:rPr>
                <w:b/>
                <w:sz w:val="18"/>
              </w:rPr>
              <w:t>Primary Capabilities</w:t>
            </w:r>
          </w:p>
        </w:tc>
      </w:tr>
      <w:tr w:rsidR="00E95AFF" w14:paraId="5488676E" w14:textId="77777777">
        <w:tc>
          <w:tcPr>
            <w:tcW w:w="1550" w:type="dxa"/>
            <w:vAlign w:val="center"/>
          </w:tcPr>
          <w:p w14:paraId="4632AFE9" w14:textId="77777777" w:rsidR="00E95AFF" w:rsidRDefault="00000000">
            <w:pPr>
              <w:spacing w:after="0" w:line="259" w:lineRule="auto"/>
            </w:pPr>
            <w:r>
              <w:rPr>
                <w:sz w:val="18"/>
              </w:rPr>
              <w:t>ADMIN</w:t>
            </w:r>
          </w:p>
        </w:tc>
        <w:tc>
          <w:tcPr>
            <w:tcW w:w="3180" w:type="dxa"/>
            <w:vAlign w:val="center"/>
          </w:tcPr>
          <w:p w14:paraId="2193692B" w14:textId="77777777" w:rsidR="00E95AFF" w:rsidRDefault="00000000">
            <w:pPr>
              <w:spacing w:after="0" w:line="259" w:lineRule="auto"/>
            </w:pPr>
            <w:r>
              <w:rPr>
                <w:sz w:val="18"/>
              </w:rPr>
              <w:t>A privileged account. Self-registration is prevented from creating ADMIN users, so admin accounts must be seeded or created outside public registration.</w:t>
            </w:r>
          </w:p>
        </w:tc>
        <w:tc>
          <w:tcPr>
            <w:tcW w:w="4630" w:type="dxa"/>
            <w:vAlign w:val="center"/>
          </w:tcPr>
          <w:p w14:paraId="2F366333" w14:textId="77777777" w:rsidR="00E95AFF" w:rsidRDefault="00000000">
            <w:pPr>
              <w:spacing w:after="0" w:line="259" w:lineRule="auto"/>
            </w:pPr>
            <w:r>
              <w:rPr>
                <w:sz w:val="18"/>
              </w:rPr>
              <w:t>Manage organizations, approve vehicles, view admin dashboard statistics, access admin routes.</w:t>
            </w:r>
          </w:p>
        </w:tc>
      </w:tr>
      <w:tr w:rsidR="00E95AFF" w14:paraId="64D877CE" w14:textId="77777777">
        <w:tc>
          <w:tcPr>
            <w:tcW w:w="1550" w:type="dxa"/>
            <w:vAlign w:val="center"/>
          </w:tcPr>
          <w:p w14:paraId="0FF4C0E1" w14:textId="77777777" w:rsidR="00E95AFF" w:rsidRDefault="00000000">
            <w:pPr>
              <w:spacing w:after="0" w:line="259" w:lineRule="auto"/>
            </w:pPr>
            <w:r>
              <w:rPr>
                <w:sz w:val="18"/>
              </w:rPr>
              <w:t>USER</w:t>
            </w:r>
          </w:p>
        </w:tc>
        <w:tc>
          <w:tcPr>
            <w:tcW w:w="3180" w:type="dxa"/>
            <w:vAlign w:val="center"/>
          </w:tcPr>
          <w:p w14:paraId="3B982A04" w14:textId="77777777" w:rsidR="00E95AFF" w:rsidRDefault="00000000">
            <w:pPr>
              <w:spacing w:after="0" w:line="259" w:lineRule="auto"/>
            </w:pPr>
            <w:r>
              <w:rPr>
                <w:sz w:val="18"/>
              </w:rPr>
              <w:t>Default registered role for an organization member.</w:t>
            </w:r>
          </w:p>
        </w:tc>
        <w:tc>
          <w:tcPr>
            <w:tcW w:w="4630" w:type="dxa"/>
            <w:vAlign w:val="center"/>
          </w:tcPr>
          <w:p w14:paraId="5790B0B8" w14:textId="77777777" w:rsidR="00E95AFF" w:rsidRDefault="00000000">
            <w:pPr>
              <w:spacing w:after="0" w:line="259" w:lineRule="auto"/>
            </w:pPr>
            <w:r>
              <w:rPr>
                <w:sz w:val="18"/>
              </w:rPr>
              <w:t>Search rides, book trips, create trips, manage profile, register vehicles, receive notifications.</w:t>
            </w:r>
          </w:p>
        </w:tc>
      </w:tr>
    </w:tbl>
    <w:p w14:paraId="7BA8EBFB" w14:textId="77777777" w:rsidR="00E95AFF" w:rsidRDefault="00E95AFF"/>
    <w:p w14:paraId="1A7201EF" w14:textId="77777777" w:rsidR="00E95AFF" w:rsidRDefault="00000000">
      <w:pPr>
        <w:pStyle w:val="Heading1"/>
      </w:pPr>
      <w:r>
        <w:t>4. System Modules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900"/>
        <w:gridCol w:w="3850"/>
        <w:gridCol w:w="3610"/>
      </w:tblGrid>
      <w:tr w:rsidR="00E95AFF" w14:paraId="0799C209" w14:textId="77777777">
        <w:trPr>
          <w:tblHeader/>
        </w:trPr>
        <w:tc>
          <w:tcPr>
            <w:tcW w:w="1900" w:type="dxa"/>
            <w:shd w:val="clear" w:color="auto" w:fill="F2F4F7"/>
            <w:vAlign w:val="center"/>
          </w:tcPr>
          <w:p w14:paraId="22C0EA25" w14:textId="77777777" w:rsidR="00E95AFF" w:rsidRDefault="00000000">
            <w:pPr>
              <w:spacing w:after="0" w:line="259" w:lineRule="auto"/>
            </w:pPr>
            <w:r>
              <w:rPr>
                <w:b/>
                <w:sz w:val="18"/>
              </w:rPr>
              <w:t>Module</w:t>
            </w:r>
          </w:p>
        </w:tc>
        <w:tc>
          <w:tcPr>
            <w:tcW w:w="3850" w:type="dxa"/>
            <w:shd w:val="clear" w:color="auto" w:fill="F2F4F7"/>
            <w:vAlign w:val="center"/>
          </w:tcPr>
          <w:p w14:paraId="5DE34962" w14:textId="77777777" w:rsidR="00E95AFF" w:rsidRDefault="00000000">
            <w:pPr>
              <w:spacing w:after="0" w:line="259" w:lineRule="auto"/>
            </w:pPr>
            <w:r>
              <w:rPr>
                <w:b/>
                <w:sz w:val="18"/>
              </w:rPr>
              <w:t>Functional Responsibility</w:t>
            </w:r>
          </w:p>
        </w:tc>
        <w:tc>
          <w:tcPr>
            <w:tcW w:w="3610" w:type="dxa"/>
            <w:shd w:val="clear" w:color="auto" w:fill="F2F4F7"/>
            <w:vAlign w:val="center"/>
          </w:tcPr>
          <w:p w14:paraId="73831A6D" w14:textId="77777777" w:rsidR="00E95AFF" w:rsidRDefault="00000000">
            <w:pPr>
              <w:spacing w:after="0" w:line="259" w:lineRule="auto"/>
            </w:pPr>
            <w:r>
              <w:rPr>
                <w:b/>
                <w:sz w:val="18"/>
              </w:rPr>
              <w:t>Primary Source Areas</w:t>
            </w:r>
          </w:p>
        </w:tc>
      </w:tr>
      <w:tr w:rsidR="00E95AFF" w14:paraId="549BC10E" w14:textId="77777777">
        <w:tc>
          <w:tcPr>
            <w:tcW w:w="1900" w:type="dxa"/>
            <w:vAlign w:val="center"/>
          </w:tcPr>
          <w:p w14:paraId="30B57F41" w14:textId="77777777" w:rsidR="00E95AFF" w:rsidRDefault="00000000">
            <w:pPr>
              <w:spacing w:after="0" w:line="259" w:lineRule="auto"/>
            </w:pPr>
            <w:r>
              <w:rPr>
                <w:sz w:val="17"/>
              </w:rPr>
              <w:t>Authentication and Profile</w:t>
            </w:r>
          </w:p>
        </w:tc>
        <w:tc>
          <w:tcPr>
            <w:tcW w:w="3850" w:type="dxa"/>
            <w:vAlign w:val="center"/>
          </w:tcPr>
          <w:p w14:paraId="3DDFABFE" w14:textId="77777777" w:rsidR="00E95AFF" w:rsidRDefault="00000000">
            <w:pPr>
              <w:spacing w:after="0" w:line="259" w:lineRule="auto"/>
            </w:pPr>
            <w:r>
              <w:rPr>
                <w:sz w:val="17"/>
              </w:rPr>
              <w:t>Registration, login, JWT issuance, password reset, email verification, profile update, profile picture storage.</w:t>
            </w:r>
          </w:p>
        </w:tc>
        <w:tc>
          <w:tcPr>
            <w:tcW w:w="3610" w:type="dxa"/>
            <w:vAlign w:val="center"/>
          </w:tcPr>
          <w:p w14:paraId="48D5FEC6" w14:textId="77777777" w:rsidR="00E95AFF" w:rsidRDefault="00000000">
            <w:pPr>
              <w:spacing w:after="0" w:line="259" w:lineRule="auto"/>
            </w:pPr>
            <w:r>
              <w:rPr>
                <w:sz w:val="17"/>
              </w:rPr>
              <w:t>AuthController, AuthService, JwtAuthenticationFilter, profile pages.</w:t>
            </w:r>
          </w:p>
        </w:tc>
      </w:tr>
      <w:tr w:rsidR="00E95AFF" w14:paraId="01CF5F82" w14:textId="77777777">
        <w:tc>
          <w:tcPr>
            <w:tcW w:w="1900" w:type="dxa"/>
            <w:vAlign w:val="center"/>
          </w:tcPr>
          <w:p w14:paraId="764A08BB" w14:textId="77777777" w:rsidR="00E95AFF" w:rsidRDefault="00000000">
            <w:pPr>
              <w:spacing w:after="0" w:line="259" w:lineRule="auto"/>
            </w:pPr>
            <w:r>
              <w:rPr>
                <w:sz w:val="17"/>
              </w:rPr>
              <w:t>Organization Administration</w:t>
            </w:r>
          </w:p>
        </w:tc>
        <w:tc>
          <w:tcPr>
            <w:tcW w:w="3850" w:type="dxa"/>
            <w:vAlign w:val="center"/>
          </w:tcPr>
          <w:p w14:paraId="113DD530" w14:textId="77777777" w:rsidR="00E95AFF" w:rsidRDefault="00000000">
            <w:pPr>
              <w:spacing w:after="0" w:line="259" w:lineRule="auto"/>
            </w:pPr>
            <w:r>
              <w:rPr>
                <w:sz w:val="17"/>
              </w:rPr>
              <w:t>Create, list, update, delete, and whitelist organization email domains.</w:t>
            </w:r>
          </w:p>
        </w:tc>
        <w:tc>
          <w:tcPr>
            <w:tcW w:w="3610" w:type="dxa"/>
            <w:vAlign w:val="center"/>
          </w:tcPr>
          <w:p w14:paraId="0C28519B" w14:textId="77777777" w:rsidR="00E95AFF" w:rsidRDefault="00000000">
            <w:pPr>
              <w:spacing w:after="0" w:line="259" w:lineRule="auto"/>
            </w:pPr>
            <w:r>
              <w:rPr>
                <w:sz w:val="17"/>
              </w:rPr>
              <w:t>AdminController, AdminService, Organization model, admin organizations page.</w:t>
            </w:r>
          </w:p>
        </w:tc>
      </w:tr>
      <w:tr w:rsidR="00E95AFF" w14:paraId="42CB685D" w14:textId="77777777">
        <w:tc>
          <w:tcPr>
            <w:tcW w:w="1900" w:type="dxa"/>
            <w:vAlign w:val="center"/>
          </w:tcPr>
          <w:p w14:paraId="0B8FBA8C" w14:textId="77777777" w:rsidR="00E95AFF" w:rsidRDefault="00000000">
            <w:pPr>
              <w:spacing w:after="0" w:line="259" w:lineRule="auto"/>
            </w:pPr>
            <w:r>
              <w:rPr>
                <w:sz w:val="17"/>
              </w:rPr>
              <w:t>Vehicle Management</w:t>
            </w:r>
          </w:p>
        </w:tc>
        <w:tc>
          <w:tcPr>
            <w:tcW w:w="3850" w:type="dxa"/>
            <w:vAlign w:val="center"/>
          </w:tcPr>
          <w:p w14:paraId="23F448CE" w14:textId="77777777" w:rsidR="00E95AFF" w:rsidRDefault="00000000">
            <w:pPr>
              <w:spacing w:after="0" w:line="259" w:lineRule="auto"/>
            </w:pPr>
            <w:r>
              <w:rPr>
                <w:sz w:val="17"/>
              </w:rPr>
              <w:t>Register driver vehicles, store vehicle attributes, expose own vehicles, approve pending vehicles.</w:t>
            </w:r>
          </w:p>
        </w:tc>
        <w:tc>
          <w:tcPr>
            <w:tcW w:w="3610" w:type="dxa"/>
            <w:vAlign w:val="center"/>
          </w:tcPr>
          <w:p w14:paraId="6D99DD4B" w14:textId="77777777" w:rsidR="00E95AFF" w:rsidRDefault="00000000">
            <w:pPr>
              <w:spacing w:after="0" w:line="259" w:lineRule="auto"/>
            </w:pPr>
            <w:r>
              <w:rPr>
                <w:sz w:val="17"/>
              </w:rPr>
              <w:t>VehicleController, VehicleService, Vehicle model, my vehicles and pending vehicles pages.</w:t>
            </w:r>
          </w:p>
        </w:tc>
      </w:tr>
      <w:tr w:rsidR="00E95AFF" w14:paraId="37D9B909" w14:textId="77777777">
        <w:tc>
          <w:tcPr>
            <w:tcW w:w="1900" w:type="dxa"/>
            <w:vAlign w:val="center"/>
          </w:tcPr>
          <w:p w14:paraId="106F9F6A" w14:textId="77777777" w:rsidR="00E95AFF" w:rsidRDefault="00000000">
            <w:pPr>
              <w:spacing w:after="0" w:line="259" w:lineRule="auto"/>
            </w:pPr>
            <w:r>
              <w:rPr>
                <w:sz w:val="17"/>
              </w:rPr>
              <w:t>Trip Management</w:t>
            </w:r>
          </w:p>
        </w:tc>
        <w:tc>
          <w:tcPr>
            <w:tcW w:w="3850" w:type="dxa"/>
            <w:vAlign w:val="center"/>
          </w:tcPr>
          <w:p w14:paraId="25436101" w14:textId="77777777" w:rsidR="00E95AFF" w:rsidRDefault="00000000">
            <w:pPr>
              <w:spacing w:after="0" w:line="259" w:lineRule="auto"/>
            </w:pPr>
            <w:r>
              <w:rPr>
                <w:sz w:val="17"/>
              </w:rPr>
              <w:t>Create trips, validate future departure, apply pricing, support recurring trip expansion, manage lifecycle and stops.</w:t>
            </w:r>
          </w:p>
        </w:tc>
        <w:tc>
          <w:tcPr>
            <w:tcW w:w="3610" w:type="dxa"/>
            <w:vAlign w:val="center"/>
          </w:tcPr>
          <w:p w14:paraId="24ED1F62" w14:textId="77777777" w:rsidR="00E95AFF" w:rsidRDefault="00000000">
            <w:pPr>
              <w:spacing w:after="0" w:line="259" w:lineRule="auto"/>
            </w:pPr>
            <w:r>
              <w:rPr>
                <w:sz w:val="17"/>
              </w:rPr>
              <w:t>TripController, TripService, Trip and TripStop models, create trip, my trips, trip detail pages.</w:t>
            </w:r>
          </w:p>
        </w:tc>
      </w:tr>
      <w:tr w:rsidR="00E95AFF" w14:paraId="044BC963" w14:textId="77777777">
        <w:tc>
          <w:tcPr>
            <w:tcW w:w="1900" w:type="dxa"/>
            <w:vAlign w:val="center"/>
          </w:tcPr>
          <w:p w14:paraId="369C5E38" w14:textId="77777777" w:rsidR="00E95AFF" w:rsidRDefault="00000000">
            <w:pPr>
              <w:spacing w:after="0" w:line="259" w:lineRule="auto"/>
            </w:pPr>
            <w:r>
              <w:rPr>
                <w:sz w:val="17"/>
              </w:rPr>
              <w:t>Ride Search</w:t>
            </w:r>
          </w:p>
        </w:tc>
        <w:tc>
          <w:tcPr>
            <w:tcW w:w="3850" w:type="dxa"/>
            <w:vAlign w:val="center"/>
          </w:tcPr>
          <w:p w14:paraId="27D75CEB" w14:textId="77777777" w:rsidR="00E95AFF" w:rsidRDefault="00000000">
            <w:pPr>
              <w:spacing w:after="0" w:line="259" w:lineRule="auto"/>
            </w:pPr>
            <w:r>
              <w:rPr>
                <w:sz w:val="17"/>
              </w:rPr>
              <w:t>Search future scheduled trips with filters and location suggestions, excluding own trips.</w:t>
            </w:r>
          </w:p>
        </w:tc>
        <w:tc>
          <w:tcPr>
            <w:tcW w:w="3610" w:type="dxa"/>
            <w:vAlign w:val="center"/>
          </w:tcPr>
          <w:p w14:paraId="0C145D4B" w14:textId="77777777" w:rsidR="00E95AFF" w:rsidRDefault="00000000">
            <w:pPr>
              <w:spacing w:after="0" w:line="259" w:lineRule="auto"/>
            </w:pPr>
            <w:r>
              <w:rPr>
                <w:sz w:val="17"/>
              </w:rPr>
              <w:t>TripRepository.searchTrips, SearchTrips page, Leaflet/Nominatim/Photon usage.</w:t>
            </w:r>
          </w:p>
        </w:tc>
      </w:tr>
      <w:tr w:rsidR="00E95AFF" w14:paraId="6ED031DA" w14:textId="77777777">
        <w:tc>
          <w:tcPr>
            <w:tcW w:w="1900" w:type="dxa"/>
            <w:vAlign w:val="center"/>
          </w:tcPr>
          <w:p w14:paraId="6A7984D9" w14:textId="77777777" w:rsidR="00E95AFF" w:rsidRDefault="00000000">
            <w:pPr>
              <w:spacing w:after="0" w:line="259" w:lineRule="auto"/>
            </w:pPr>
            <w:r>
              <w:rPr>
                <w:sz w:val="17"/>
              </w:rPr>
              <w:t>Booking Management</w:t>
            </w:r>
          </w:p>
        </w:tc>
        <w:tc>
          <w:tcPr>
            <w:tcW w:w="3850" w:type="dxa"/>
            <w:vAlign w:val="center"/>
          </w:tcPr>
          <w:p w14:paraId="52EA6747" w14:textId="77777777" w:rsidR="00E95AFF" w:rsidRDefault="00000000">
            <w:pPr>
              <w:spacing w:after="0" w:line="259" w:lineRule="auto"/>
            </w:pPr>
            <w:r>
              <w:rPr>
                <w:sz w:val="17"/>
              </w:rPr>
              <w:t>Request, approve, reject, cancel, and list bookings with seat and fare updates.</w:t>
            </w:r>
          </w:p>
        </w:tc>
        <w:tc>
          <w:tcPr>
            <w:tcW w:w="3610" w:type="dxa"/>
            <w:vAlign w:val="center"/>
          </w:tcPr>
          <w:p w14:paraId="0588DE98" w14:textId="77777777" w:rsidR="00E95AFF" w:rsidRDefault="00000000">
            <w:pPr>
              <w:spacing w:after="0" w:line="259" w:lineRule="auto"/>
            </w:pPr>
            <w:r>
              <w:rPr>
                <w:sz w:val="17"/>
              </w:rPr>
              <w:t>BookingController, BookingService, Booking model, trip bookings and my bookings pages.</w:t>
            </w:r>
          </w:p>
        </w:tc>
      </w:tr>
      <w:tr w:rsidR="00E95AFF" w14:paraId="50CDAF69" w14:textId="77777777">
        <w:tc>
          <w:tcPr>
            <w:tcW w:w="1900" w:type="dxa"/>
            <w:vAlign w:val="center"/>
          </w:tcPr>
          <w:p w14:paraId="441560B8" w14:textId="77777777" w:rsidR="00E95AFF" w:rsidRDefault="00000000">
            <w:pPr>
              <w:spacing w:after="0" w:line="259" w:lineRule="auto"/>
            </w:pPr>
            <w:r>
              <w:rPr>
                <w:sz w:val="17"/>
              </w:rPr>
              <w:t>Notifications and Email</w:t>
            </w:r>
          </w:p>
        </w:tc>
        <w:tc>
          <w:tcPr>
            <w:tcW w:w="3850" w:type="dxa"/>
            <w:vAlign w:val="center"/>
          </w:tcPr>
          <w:p w14:paraId="032C5BAC" w14:textId="77777777" w:rsidR="00E95AFF" w:rsidRDefault="00000000">
            <w:pPr>
              <w:spacing w:after="0" w:line="259" w:lineRule="auto"/>
            </w:pPr>
            <w:r>
              <w:rPr>
                <w:sz w:val="17"/>
              </w:rPr>
              <w:t xml:space="preserve">Persist notifications, unread counts, read-state </w:t>
            </w:r>
            <w:r>
              <w:rPr>
                <w:sz w:val="17"/>
              </w:rPr>
              <w:lastRenderedPageBreak/>
              <w:t>updates, polling, and async email events.</w:t>
            </w:r>
          </w:p>
        </w:tc>
        <w:tc>
          <w:tcPr>
            <w:tcW w:w="3610" w:type="dxa"/>
            <w:vAlign w:val="center"/>
          </w:tcPr>
          <w:p w14:paraId="57C58D61" w14:textId="77777777" w:rsidR="00E95AFF" w:rsidRDefault="00000000">
            <w:pPr>
              <w:spacing w:after="0" w:line="259" w:lineRule="auto"/>
            </w:pPr>
            <w:r>
              <w:rPr>
                <w:sz w:val="17"/>
              </w:rPr>
              <w:lastRenderedPageBreak/>
              <w:t xml:space="preserve">NotificationController, NotificationService, </w:t>
            </w:r>
            <w:r>
              <w:rPr>
                <w:sz w:val="17"/>
              </w:rPr>
              <w:lastRenderedPageBreak/>
              <w:t>EmailService, layout notification polling.</w:t>
            </w:r>
          </w:p>
        </w:tc>
      </w:tr>
      <w:tr w:rsidR="00E95AFF" w14:paraId="611FC237" w14:textId="77777777">
        <w:tc>
          <w:tcPr>
            <w:tcW w:w="1900" w:type="dxa"/>
            <w:vAlign w:val="center"/>
          </w:tcPr>
          <w:p w14:paraId="7DCF3292" w14:textId="77777777" w:rsidR="00E95AFF" w:rsidRDefault="00000000">
            <w:pPr>
              <w:spacing w:after="0" w:line="259" w:lineRule="auto"/>
            </w:pPr>
            <w:r>
              <w:rPr>
                <w:sz w:val="17"/>
              </w:rPr>
              <w:lastRenderedPageBreak/>
              <w:t>Administration Dashboard</w:t>
            </w:r>
          </w:p>
        </w:tc>
        <w:tc>
          <w:tcPr>
            <w:tcW w:w="3850" w:type="dxa"/>
            <w:vAlign w:val="center"/>
          </w:tcPr>
          <w:p w14:paraId="10D40CAB" w14:textId="77777777" w:rsidR="00E95AFF" w:rsidRDefault="00000000">
            <w:pPr>
              <w:spacing w:after="0" w:line="259" w:lineRule="auto"/>
            </w:pPr>
            <w:r>
              <w:rPr>
                <w:sz w:val="17"/>
              </w:rPr>
              <w:t>Expose platform counts for users, trips, bookings, active trips, pending vehicles, and organizations.</w:t>
            </w:r>
          </w:p>
        </w:tc>
        <w:tc>
          <w:tcPr>
            <w:tcW w:w="3610" w:type="dxa"/>
            <w:vAlign w:val="center"/>
          </w:tcPr>
          <w:p w14:paraId="31F6B8E4" w14:textId="77777777" w:rsidR="00E95AFF" w:rsidRDefault="00000000">
            <w:pPr>
              <w:spacing w:after="0" w:line="259" w:lineRule="auto"/>
            </w:pPr>
            <w:r>
              <w:rPr>
                <w:sz w:val="17"/>
              </w:rPr>
              <w:t>AdminService.getStats, admin dashboard page.</w:t>
            </w:r>
          </w:p>
        </w:tc>
      </w:tr>
      <w:tr w:rsidR="00E95AFF" w14:paraId="0C374A0D" w14:textId="77777777">
        <w:tc>
          <w:tcPr>
            <w:tcW w:w="1900" w:type="dxa"/>
            <w:vAlign w:val="center"/>
          </w:tcPr>
          <w:p w14:paraId="1A6AAB73" w14:textId="77777777" w:rsidR="00E95AFF" w:rsidRDefault="00000000">
            <w:pPr>
              <w:spacing w:after="0" w:line="259" w:lineRule="auto"/>
            </w:pPr>
            <w:r>
              <w:rPr>
                <w:sz w:val="17"/>
              </w:rPr>
              <w:t>Scheduled Jobs</w:t>
            </w:r>
          </w:p>
        </w:tc>
        <w:tc>
          <w:tcPr>
            <w:tcW w:w="3850" w:type="dxa"/>
            <w:vAlign w:val="center"/>
          </w:tcPr>
          <w:p w14:paraId="09400ABC" w14:textId="77777777" w:rsidR="00E95AFF" w:rsidRDefault="00000000">
            <w:pPr>
              <w:spacing w:after="0" w:line="259" w:lineRule="auto"/>
            </w:pPr>
            <w:r>
              <w:rPr>
                <w:sz w:val="17"/>
              </w:rPr>
              <w:t>Send reminders for trips departing within one hour and auto-cancel expired scheduled trips.</w:t>
            </w:r>
          </w:p>
        </w:tc>
        <w:tc>
          <w:tcPr>
            <w:tcW w:w="3610" w:type="dxa"/>
            <w:vAlign w:val="center"/>
          </w:tcPr>
          <w:p w14:paraId="78E88B5C" w14:textId="77777777" w:rsidR="00E95AFF" w:rsidRDefault="00000000">
            <w:pPr>
              <w:spacing w:after="0" w:line="259" w:lineRule="auto"/>
            </w:pPr>
            <w:r>
              <w:rPr>
                <w:sz w:val="17"/>
              </w:rPr>
              <w:t>TripReminderService.</w:t>
            </w:r>
          </w:p>
        </w:tc>
      </w:tr>
    </w:tbl>
    <w:p w14:paraId="4020917D" w14:textId="77777777" w:rsidR="00E95AFF" w:rsidRDefault="00E95AFF"/>
    <w:p w14:paraId="3C7A4E2A" w14:textId="77777777" w:rsidR="00E95AFF" w:rsidRDefault="00000000">
      <w:pPr>
        <w:pStyle w:val="Heading1"/>
      </w:pPr>
      <w:r>
        <w:t>5. Functional Requirements</w:t>
      </w:r>
    </w:p>
    <w:p w14:paraId="3B156E5C" w14:textId="77777777" w:rsidR="00E95AFF" w:rsidRDefault="00000000">
      <w:pPr>
        <w:pStyle w:val="Heading2"/>
      </w:pPr>
      <w:r>
        <w:t>5.1 Authentication and Authorization (FR-AUTH)</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36B1E89E" w14:textId="77777777">
        <w:trPr>
          <w:tblHeader/>
        </w:trPr>
        <w:tc>
          <w:tcPr>
            <w:tcW w:w="1500" w:type="dxa"/>
            <w:shd w:val="clear" w:color="auto" w:fill="F2F4F7"/>
            <w:vAlign w:val="center"/>
          </w:tcPr>
          <w:p w14:paraId="403795BD" w14:textId="77777777" w:rsidR="00E95AFF" w:rsidRDefault="00000000">
            <w:pPr>
              <w:spacing w:after="0" w:line="259" w:lineRule="auto"/>
            </w:pPr>
            <w:r>
              <w:rPr>
                <w:b/>
                <w:sz w:val="18"/>
              </w:rPr>
              <w:t>ID</w:t>
            </w:r>
          </w:p>
        </w:tc>
        <w:tc>
          <w:tcPr>
            <w:tcW w:w="7860" w:type="dxa"/>
            <w:shd w:val="clear" w:color="auto" w:fill="F2F4F7"/>
            <w:vAlign w:val="center"/>
          </w:tcPr>
          <w:p w14:paraId="2F785717" w14:textId="77777777" w:rsidR="00E95AFF" w:rsidRDefault="00000000">
            <w:pPr>
              <w:spacing w:after="0" w:line="259" w:lineRule="auto"/>
            </w:pPr>
            <w:r>
              <w:rPr>
                <w:b/>
                <w:sz w:val="18"/>
              </w:rPr>
              <w:t>Requirement</w:t>
            </w:r>
          </w:p>
        </w:tc>
      </w:tr>
      <w:tr w:rsidR="00E95AFF" w14:paraId="0925C36F" w14:textId="77777777">
        <w:tc>
          <w:tcPr>
            <w:tcW w:w="1500" w:type="dxa"/>
            <w:vAlign w:val="center"/>
          </w:tcPr>
          <w:p w14:paraId="6235D860" w14:textId="77777777" w:rsidR="00E95AFF" w:rsidRDefault="00000000">
            <w:pPr>
              <w:spacing w:after="0" w:line="259" w:lineRule="auto"/>
            </w:pPr>
            <w:r>
              <w:rPr>
                <w:sz w:val="17"/>
              </w:rPr>
              <w:t>FR-AUTH-01</w:t>
            </w:r>
          </w:p>
        </w:tc>
        <w:tc>
          <w:tcPr>
            <w:tcW w:w="7860" w:type="dxa"/>
            <w:vAlign w:val="center"/>
          </w:tcPr>
          <w:p w14:paraId="46BAD90E" w14:textId="77777777" w:rsidR="00E95AFF" w:rsidRDefault="00000000">
            <w:pPr>
              <w:spacing w:after="0" w:line="259" w:lineRule="auto"/>
            </w:pPr>
            <w:r>
              <w:rPr>
                <w:sz w:val="17"/>
              </w:rPr>
              <w:t>The system shall provide public registration, login, forgot-password, reset-password, email verification, resend-verification, and profile-picture retrieval endpoints.</w:t>
            </w:r>
          </w:p>
        </w:tc>
      </w:tr>
      <w:tr w:rsidR="00E95AFF" w14:paraId="268F7F11" w14:textId="77777777">
        <w:tc>
          <w:tcPr>
            <w:tcW w:w="1500" w:type="dxa"/>
            <w:vAlign w:val="center"/>
          </w:tcPr>
          <w:p w14:paraId="08C72888" w14:textId="77777777" w:rsidR="00E95AFF" w:rsidRDefault="00000000">
            <w:pPr>
              <w:spacing w:after="0" w:line="259" w:lineRule="auto"/>
            </w:pPr>
            <w:r>
              <w:rPr>
                <w:sz w:val="17"/>
              </w:rPr>
              <w:t>FR-AUTH-02</w:t>
            </w:r>
          </w:p>
        </w:tc>
        <w:tc>
          <w:tcPr>
            <w:tcW w:w="7860" w:type="dxa"/>
            <w:vAlign w:val="center"/>
          </w:tcPr>
          <w:p w14:paraId="5B6AAD84" w14:textId="77777777" w:rsidR="00E95AFF" w:rsidRDefault="00000000">
            <w:pPr>
              <w:spacing w:after="0" w:line="259" w:lineRule="auto"/>
            </w:pPr>
            <w:r>
              <w:rPr>
                <w:sz w:val="17"/>
              </w:rPr>
              <w:t>A user shall register with name, organization email, password of at least 6 characters, and optional phone, gender, department, city, and role value.</w:t>
            </w:r>
          </w:p>
        </w:tc>
      </w:tr>
      <w:tr w:rsidR="00E95AFF" w14:paraId="24381520" w14:textId="77777777">
        <w:tc>
          <w:tcPr>
            <w:tcW w:w="1500" w:type="dxa"/>
            <w:vAlign w:val="center"/>
          </w:tcPr>
          <w:p w14:paraId="6A0A680B" w14:textId="77777777" w:rsidR="00E95AFF" w:rsidRDefault="00000000">
            <w:pPr>
              <w:spacing w:after="0" w:line="259" w:lineRule="auto"/>
            </w:pPr>
            <w:r>
              <w:rPr>
                <w:sz w:val="17"/>
              </w:rPr>
              <w:t>FR-AUTH-03</w:t>
            </w:r>
          </w:p>
        </w:tc>
        <w:tc>
          <w:tcPr>
            <w:tcW w:w="7860" w:type="dxa"/>
            <w:vAlign w:val="center"/>
          </w:tcPr>
          <w:p w14:paraId="2C466908" w14:textId="77777777" w:rsidR="00E95AFF" w:rsidRDefault="00000000">
            <w:pPr>
              <w:spacing w:after="0" w:line="259" w:lineRule="auto"/>
            </w:pPr>
            <w:r>
              <w:rPr>
                <w:sz w:val="17"/>
              </w:rPr>
              <w:t>The system shall reject registration when the email is already registered or the email domain is not present as a whitelisted organization domain.</w:t>
            </w:r>
          </w:p>
        </w:tc>
      </w:tr>
      <w:tr w:rsidR="00E95AFF" w14:paraId="7AB0BEDF" w14:textId="77777777">
        <w:tc>
          <w:tcPr>
            <w:tcW w:w="1500" w:type="dxa"/>
            <w:vAlign w:val="center"/>
          </w:tcPr>
          <w:p w14:paraId="168F2F77" w14:textId="77777777" w:rsidR="00E95AFF" w:rsidRDefault="00000000">
            <w:pPr>
              <w:spacing w:after="0" w:line="259" w:lineRule="auto"/>
            </w:pPr>
            <w:r>
              <w:rPr>
                <w:sz w:val="17"/>
              </w:rPr>
              <w:t>FR-AUTH-04</w:t>
            </w:r>
          </w:p>
        </w:tc>
        <w:tc>
          <w:tcPr>
            <w:tcW w:w="7860" w:type="dxa"/>
            <w:vAlign w:val="center"/>
          </w:tcPr>
          <w:p w14:paraId="0E1C9C9C" w14:textId="77777777" w:rsidR="00E95AFF" w:rsidRDefault="00000000">
            <w:pPr>
              <w:spacing w:after="0" w:line="259" w:lineRule="auto"/>
            </w:pPr>
            <w:r>
              <w:rPr>
                <w:sz w:val="17"/>
              </w:rPr>
              <w:t>The system shall prevent public self-registration as ADMIN. If ADMIN is requested, the role shall fall back to USER.</w:t>
            </w:r>
          </w:p>
        </w:tc>
      </w:tr>
      <w:tr w:rsidR="00E95AFF" w14:paraId="410238C4" w14:textId="77777777">
        <w:tc>
          <w:tcPr>
            <w:tcW w:w="1500" w:type="dxa"/>
            <w:vAlign w:val="center"/>
          </w:tcPr>
          <w:p w14:paraId="699765AC" w14:textId="77777777" w:rsidR="00E95AFF" w:rsidRDefault="00000000">
            <w:pPr>
              <w:spacing w:after="0" w:line="259" w:lineRule="auto"/>
            </w:pPr>
            <w:r>
              <w:rPr>
                <w:sz w:val="17"/>
              </w:rPr>
              <w:t>FR-AUTH-05</w:t>
            </w:r>
          </w:p>
        </w:tc>
        <w:tc>
          <w:tcPr>
            <w:tcW w:w="7860" w:type="dxa"/>
            <w:vAlign w:val="center"/>
          </w:tcPr>
          <w:p w14:paraId="702470A4" w14:textId="77777777" w:rsidR="00E95AFF" w:rsidRDefault="00000000">
            <w:pPr>
              <w:spacing w:after="0" w:line="259" w:lineRule="auto"/>
            </w:pPr>
            <w:r>
              <w:rPr>
                <w:sz w:val="17"/>
              </w:rPr>
              <w:t>Passwords shall be stored as BCrypt hashes and shall never be stored as plain text.</w:t>
            </w:r>
          </w:p>
        </w:tc>
      </w:tr>
      <w:tr w:rsidR="00E95AFF" w14:paraId="3932C0B3" w14:textId="77777777">
        <w:tc>
          <w:tcPr>
            <w:tcW w:w="1500" w:type="dxa"/>
            <w:vAlign w:val="center"/>
          </w:tcPr>
          <w:p w14:paraId="0D489458" w14:textId="77777777" w:rsidR="00E95AFF" w:rsidRDefault="00000000">
            <w:pPr>
              <w:spacing w:after="0" w:line="259" w:lineRule="auto"/>
            </w:pPr>
            <w:r>
              <w:rPr>
                <w:sz w:val="17"/>
              </w:rPr>
              <w:t>FR-AUTH-06</w:t>
            </w:r>
          </w:p>
        </w:tc>
        <w:tc>
          <w:tcPr>
            <w:tcW w:w="7860" w:type="dxa"/>
            <w:vAlign w:val="center"/>
          </w:tcPr>
          <w:p w14:paraId="346F9EFB" w14:textId="77777777" w:rsidR="00E95AFF" w:rsidRDefault="00000000">
            <w:pPr>
              <w:spacing w:after="0" w:line="259" w:lineRule="auto"/>
            </w:pPr>
            <w:r>
              <w:rPr>
                <w:sz w:val="17"/>
              </w:rPr>
              <w:t>Successful login shall return a signed JWT using the user's email as subject. The configured token validity shall be 24 hours.</w:t>
            </w:r>
          </w:p>
        </w:tc>
      </w:tr>
      <w:tr w:rsidR="00E95AFF" w14:paraId="461BD026" w14:textId="77777777">
        <w:tc>
          <w:tcPr>
            <w:tcW w:w="1500" w:type="dxa"/>
            <w:vAlign w:val="center"/>
          </w:tcPr>
          <w:p w14:paraId="6B1771BC" w14:textId="77777777" w:rsidR="00E95AFF" w:rsidRDefault="00000000">
            <w:pPr>
              <w:spacing w:after="0" w:line="259" w:lineRule="auto"/>
            </w:pPr>
            <w:r>
              <w:rPr>
                <w:sz w:val="17"/>
              </w:rPr>
              <w:t>FR-AUTH-07</w:t>
            </w:r>
          </w:p>
        </w:tc>
        <w:tc>
          <w:tcPr>
            <w:tcW w:w="7860" w:type="dxa"/>
            <w:vAlign w:val="center"/>
          </w:tcPr>
          <w:p w14:paraId="7D7329E9" w14:textId="77777777" w:rsidR="00E95AFF" w:rsidRDefault="00000000">
            <w:pPr>
              <w:spacing w:after="0" w:line="259" w:lineRule="auto"/>
            </w:pPr>
            <w:r>
              <w:rPr>
                <w:sz w:val="17"/>
              </w:rPr>
              <w:t>All /api routes except documented public auth endpoints shall require an Authorization: Bearer token header.</w:t>
            </w:r>
          </w:p>
        </w:tc>
      </w:tr>
      <w:tr w:rsidR="00E95AFF" w14:paraId="666C7D8A" w14:textId="77777777">
        <w:tc>
          <w:tcPr>
            <w:tcW w:w="1500" w:type="dxa"/>
            <w:vAlign w:val="center"/>
          </w:tcPr>
          <w:p w14:paraId="340D0910" w14:textId="77777777" w:rsidR="00E95AFF" w:rsidRDefault="00000000">
            <w:pPr>
              <w:spacing w:after="0" w:line="259" w:lineRule="auto"/>
            </w:pPr>
            <w:r>
              <w:rPr>
                <w:sz w:val="17"/>
              </w:rPr>
              <w:t>FR-AUTH-08</w:t>
            </w:r>
          </w:p>
        </w:tc>
        <w:tc>
          <w:tcPr>
            <w:tcW w:w="7860" w:type="dxa"/>
            <w:vAlign w:val="center"/>
          </w:tcPr>
          <w:p w14:paraId="73217AAF" w14:textId="77777777" w:rsidR="00E95AFF" w:rsidRDefault="00000000">
            <w:pPr>
              <w:spacing w:after="0" w:line="259" w:lineRule="auto"/>
            </w:pPr>
            <w:r>
              <w:rPr>
                <w:sz w:val="17"/>
              </w:rPr>
              <w:t>Requests with missing, invalid, expired, or unmatched tokens shall receive 401 Unauthorized.</w:t>
            </w:r>
          </w:p>
        </w:tc>
      </w:tr>
      <w:tr w:rsidR="00E95AFF" w14:paraId="282751DB" w14:textId="77777777">
        <w:tc>
          <w:tcPr>
            <w:tcW w:w="1500" w:type="dxa"/>
            <w:vAlign w:val="center"/>
          </w:tcPr>
          <w:p w14:paraId="6B18FB9C" w14:textId="77777777" w:rsidR="00E95AFF" w:rsidRDefault="00000000">
            <w:pPr>
              <w:spacing w:after="0" w:line="259" w:lineRule="auto"/>
            </w:pPr>
            <w:r>
              <w:rPr>
                <w:sz w:val="17"/>
              </w:rPr>
              <w:t>FR-AUTH-09</w:t>
            </w:r>
          </w:p>
        </w:tc>
        <w:tc>
          <w:tcPr>
            <w:tcW w:w="7860" w:type="dxa"/>
            <w:vAlign w:val="center"/>
          </w:tcPr>
          <w:p w14:paraId="38797FC4" w14:textId="77777777" w:rsidR="00E95AFF" w:rsidRDefault="00000000">
            <w:pPr>
              <w:spacing w:after="0" w:line="259" w:lineRule="auto"/>
            </w:pPr>
            <w:r>
              <w:rPr>
                <w:sz w:val="17"/>
              </w:rPr>
              <w:t>Requests to /api/admin/* shall require the user's role to be ADMIN; otherwise the system shall return 403 Forbidden.</w:t>
            </w:r>
          </w:p>
        </w:tc>
      </w:tr>
      <w:tr w:rsidR="00E95AFF" w14:paraId="7F61043C" w14:textId="77777777">
        <w:tc>
          <w:tcPr>
            <w:tcW w:w="1500" w:type="dxa"/>
            <w:vAlign w:val="center"/>
          </w:tcPr>
          <w:p w14:paraId="077BF543" w14:textId="77777777" w:rsidR="00E95AFF" w:rsidRDefault="00000000">
            <w:pPr>
              <w:spacing w:after="0" w:line="259" w:lineRule="auto"/>
            </w:pPr>
            <w:r>
              <w:rPr>
                <w:sz w:val="17"/>
              </w:rPr>
              <w:t>FR-AUTH-10</w:t>
            </w:r>
          </w:p>
        </w:tc>
        <w:tc>
          <w:tcPr>
            <w:tcW w:w="7860" w:type="dxa"/>
            <w:vAlign w:val="center"/>
          </w:tcPr>
          <w:p w14:paraId="397CAF62" w14:textId="77777777" w:rsidR="00E95AFF" w:rsidRDefault="00000000">
            <w:pPr>
              <w:spacing w:after="0" w:line="259" w:lineRule="auto"/>
            </w:pPr>
            <w:r>
              <w:rPr>
                <w:sz w:val="17"/>
              </w:rPr>
              <w:t>When email verification is enabled, registered users shall receive a 24-hour verification link and shall be blocked from login until verified.</w:t>
            </w:r>
          </w:p>
        </w:tc>
      </w:tr>
      <w:tr w:rsidR="00E95AFF" w14:paraId="4527C02F" w14:textId="77777777">
        <w:tc>
          <w:tcPr>
            <w:tcW w:w="1500" w:type="dxa"/>
            <w:vAlign w:val="center"/>
          </w:tcPr>
          <w:p w14:paraId="47EC767F" w14:textId="77777777" w:rsidR="00E95AFF" w:rsidRDefault="00000000">
            <w:pPr>
              <w:spacing w:after="0" w:line="259" w:lineRule="auto"/>
            </w:pPr>
            <w:r>
              <w:rPr>
                <w:sz w:val="17"/>
              </w:rPr>
              <w:t>FR-AUTH-11</w:t>
            </w:r>
          </w:p>
        </w:tc>
        <w:tc>
          <w:tcPr>
            <w:tcW w:w="7860" w:type="dxa"/>
            <w:vAlign w:val="center"/>
          </w:tcPr>
          <w:p w14:paraId="558AB3FC" w14:textId="77777777" w:rsidR="00E95AFF" w:rsidRDefault="00000000">
            <w:pPr>
              <w:spacing w:after="0" w:line="259" w:lineRule="auto"/>
            </w:pPr>
            <w:r>
              <w:rPr>
                <w:sz w:val="17"/>
              </w:rPr>
              <w:t>Users shall request password reset by email; reset tokens shall expire after 30 minutes and shall be marked used after successful reset.</w:t>
            </w:r>
          </w:p>
        </w:tc>
      </w:tr>
      <w:tr w:rsidR="00E95AFF" w14:paraId="119204C3" w14:textId="77777777">
        <w:tc>
          <w:tcPr>
            <w:tcW w:w="1500" w:type="dxa"/>
            <w:vAlign w:val="center"/>
          </w:tcPr>
          <w:p w14:paraId="2104ABA9" w14:textId="77777777" w:rsidR="00E95AFF" w:rsidRDefault="00000000">
            <w:pPr>
              <w:spacing w:after="0" w:line="259" w:lineRule="auto"/>
            </w:pPr>
            <w:r>
              <w:rPr>
                <w:sz w:val="17"/>
              </w:rPr>
              <w:t>FR-AUTH-12</w:t>
            </w:r>
          </w:p>
        </w:tc>
        <w:tc>
          <w:tcPr>
            <w:tcW w:w="7860" w:type="dxa"/>
            <w:vAlign w:val="center"/>
          </w:tcPr>
          <w:p w14:paraId="4B3A2B0A" w14:textId="77777777" w:rsidR="00E95AFF" w:rsidRDefault="00000000">
            <w:pPr>
              <w:spacing w:after="0" w:line="259" w:lineRule="auto"/>
            </w:pPr>
            <w:r>
              <w:rPr>
                <w:sz w:val="17"/>
              </w:rPr>
              <w:t>Authenticated users shall view and update profile details including name, phone, gender, department, and city.</w:t>
            </w:r>
          </w:p>
        </w:tc>
      </w:tr>
      <w:tr w:rsidR="00E95AFF" w14:paraId="4CC3FF37" w14:textId="77777777">
        <w:tc>
          <w:tcPr>
            <w:tcW w:w="1500" w:type="dxa"/>
            <w:vAlign w:val="center"/>
          </w:tcPr>
          <w:p w14:paraId="29CD766C" w14:textId="77777777" w:rsidR="00E95AFF" w:rsidRDefault="00000000">
            <w:pPr>
              <w:spacing w:after="0" w:line="259" w:lineRule="auto"/>
            </w:pPr>
            <w:r>
              <w:rPr>
                <w:sz w:val="17"/>
              </w:rPr>
              <w:t>FR-AUTH-13</w:t>
            </w:r>
          </w:p>
        </w:tc>
        <w:tc>
          <w:tcPr>
            <w:tcW w:w="7860" w:type="dxa"/>
            <w:vAlign w:val="center"/>
          </w:tcPr>
          <w:p w14:paraId="4A44CEF2" w14:textId="77777777" w:rsidR="00E95AFF" w:rsidRDefault="00000000">
            <w:pPr>
              <w:spacing w:after="0" w:line="259" w:lineRule="auto"/>
            </w:pPr>
            <w:r>
              <w:rPr>
                <w:sz w:val="17"/>
              </w:rPr>
              <w:t>Authenticated users shall upload a profile picture, and the backend shall store a generated filename and serve images through the public picture endpoint.</w:t>
            </w:r>
          </w:p>
        </w:tc>
      </w:tr>
    </w:tbl>
    <w:p w14:paraId="1622D100" w14:textId="77777777" w:rsidR="00E95AFF" w:rsidRDefault="00E95AFF"/>
    <w:p w14:paraId="50B8B5AE" w14:textId="77777777" w:rsidR="00E95AFF" w:rsidRDefault="00000000">
      <w:pPr>
        <w:pStyle w:val="Heading2"/>
      </w:pPr>
      <w:r>
        <w:lastRenderedPageBreak/>
        <w:t>5.2 Organization Domain Administration (FR-ORG)</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4912575E" w14:textId="77777777">
        <w:trPr>
          <w:tblHeader/>
        </w:trPr>
        <w:tc>
          <w:tcPr>
            <w:tcW w:w="1500" w:type="dxa"/>
            <w:shd w:val="clear" w:color="auto" w:fill="F2F4F7"/>
            <w:vAlign w:val="center"/>
          </w:tcPr>
          <w:p w14:paraId="591EB564" w14:textId="77777777" w:rsidR="00E95AFF" w:rsidRDefault="00000000">
            <w:pPr>
              <w:spacing w:after="0" w:line="259" w:lineRule="auto"/>
            </w:pPr>
            <w:r>
              <w:rPr>
                <w:b/>
                <w:sz w:val="18"/>
              </w:rPr>
              <w:t>ID</w:t>
            </w:r>
          </w:p>
        </w:tc>
        <w:tc>
          <w:tcPr>
            <w:tcW w:w="7860" w:type="dxa"/>
            <w:shd w:val="clear" w:color="auto" w:fill="F2F4F7"/>
            <w:vAlign w:val="center"/>
          </w:tcPr>
          <w:p w14:paraId="0A21ADB9" w14:textId="77777777" w:rsidR="00E95AFF" w:rsidRDefault="00000000">
            <w:pPr>
              <w:spacing w:after="0" w:line="259" w:lineRule="auto"/>
            </w:pPr>
            <w:r>
              <w:rPr>
                <w:b/>
                <w:sz w:val="18"/>
              </w:rPr>
              <w:t>Requirement</w:t>
            </w:r>
          </w:p>
        </w:tc>
      </w:tr>
      <w:tr w:rsidR="00E95AFF" w14:paraId="37903FDF" w14:textId="77777777">
        <w:tc>
          <w:tcPr>
            <w:tcW w:w="1500" w:type="dxa"/>
            <w:vAlign w:val="center"/>
          </w:tcPr>
          <w:p w14:paraId="5FAE7DB9" w14:textId="77777777" w:rsidR="00E95AFF" w:rsidRDefault="00000000">
            <w:pPr>
              <w:spacing w:after="0" w:line="259" w:lineRule="auto"/>
            </w:pPr>
            <w:r>
              <w:rPr>
                <w:sz w:val="18"/>
              </w:rPr>
              <w:t>FR-ORG-01</w:t>
            </w:r>
          </w:p>
        </w:tc>
        <w:tc>
          <w:tcPr>
            <w:tcW w:w="7860" w:type="dxa"/>
            <w:vAlign w:val="center"/>
          </w:tcPr>
          <w:p w14:paraId="441A1479" w14:textId="77777777" w:rsidR="00E95AFF" w:rsidRDefault="00000000">
            <w:pPr>
              <w:spacing w:after="0" w:line="259" w:lineRule="auto"/>
            </w:pPr>
            <w:r>
              <w:rPr>
                <w:sz w:val="18"/>
              </w:rPr>
              <w:t>Admin shall create an organization with name, email domain, and whitelisted flag.</w:t>
            </w:r>
          </w:p>
        </w:tc>
      </w:tr>
      <w:tr w:rsidR="00E95AFF" w14:paraId="46462ACA" w14:textId="77777777">
        <w:tc>
          <w:tcPr>
            <w:tcW w:w="1500" w:type="dxa"/>
            <w:vAlign w:val="center"/>
          </w:tcPr>
          <w:p w14:paraId="33EF26A7" w14:textId="77777777" w:rsidR="00E95AFF" w:rsidRDefault="00000000">
            <w:pPr>
              <w:spacing w:after="0" w:line="259" w:lineRule="auto"/>
            </w:pPr>
            <w:r>
              <w:rPr>
                <w:sz w:val="18"/>
              </w:rPr>
              <w:t>FR-ORG-02</w:t>
            </w:r>
          </w:p>
        </w:tc>
        <w:tc>
          <w:tcPr>
            <w:tcW w:w="7860" w:type="dxa"/>
            <w:vAlign w:val="center"/>
          </w:tcPr>
          <w:p w14:paraId="78AAA9EF" w14:textId="77777777" w:rsidR="00E95AFF" w:rsidRDefault="00000000">
            <w:pPr>
              <w:spacing w:after="0" w:line="259" w:lineRule="auto"/>
            </w:pPr>
            <w:r>
              <w:rPr>
                <w:sz w:val="18"/>
              </w:rPr>
              <w:t>The system shall enforce uniqueness of organization email domains and reject duplicate domain creation.</w:t>
            </w:r>
          </w:p>
        </w:tc>
      </w:tr>
      <w:tr w:rsidR="00E95AFF" w14:paraId="6B162D36" w14:textId="77777777">
        <w:tc>
          <w:tcPr>
            <w:tcW w:w="1500" w:type="dxa"/>
            <w:vAlign w:val="center"/>
          </w:tcPr>
          <w:p w14:paraId="0CE44FB1" w14:textId="77777777" w:rsidR="00E95AFF" w:rsidRDefault="00000000">
            <w:pPr>
              <w:spacing w:after="0" w:line="259" w:lineRule="auto"/>
            </w:pPr>
            <w:r>
              <w:rPr>
                <w:sz w:val="18"/>
              </w:rPr>
              <w:t>FR-ORG-03</w:t>
            </w:r>
          </w:p>
        </w:tc>
        <w:tc>
          <w:tcPr>
            <w:tcW w:w="7860" w:type="dxa"/>
            <w:vAlign w:val="center"/>
          </w:tcPr>
          <w:p w14:paraId="2DD1F7A4" w14:textId="77777777" w:rsidR="00E95AFF" w:rsidRDefault="00000000">
            <w:pPr>
              <w:spacing w:after="0" w:line="259" w:lineRule="auto"/>
            </w:pPr>
            <w:r>
              <w:rPr>
                <w:sz w:val="18"/>
              </w:rPr>
              <w:t>Admin shall list all organizations with domain, whitelist status, and creation timestamp.</w:t>
            </w:r>
          </w:p>
        </w:tc>
      </w:tr>
      <w:tr w:rsidR="00E95AFF" w14:paraId="647A6A68" w14:textId="77777777">
        <w:tc>
          <w:tcPr>
            <w:tcW w:w="1500" w:type="dxa"/>
            <w:vAlign w:val="center"/>
          </w:tcPr>
          <w:p w14:paraId="4CD15A44" w14:textId="77777777" w:rsidR="00E95AFF" w:rsidRDefault="00000000">
            <w:pPr>
              <w:spacing w:after="0" w:line="259" w:lineRule="auto"/>
            </w:pPr>
            <w:r>
              <w:rPr>
                <w:sz w:val="18"/>
              </w:rPr>
              <w:t>FR-ORG-04</w:t>
            </w:r>
          </w:p>
        </w:tc>
        <w:tc>
          <w:tcPr>
            <w:tcW w:w="7860" w:type="dxa"/>
            <w:vAlign w:val="center"/>
          </w:tcPr>
          <w:p w14:paraId="1680C10A" w14:textId="77777777" w:rsidR="00E95AFF" w:rsidRDefault="00000000">
            <w:pPr>
              <w:spacing w:after="0" w:line="259" w:lineRule="auto"/>
            </w:pPr>
            <w:r>
              <w:rPr>
                <w:sz w:val="18"/>
              </w:rPr>
              <w:t>Admin shall update organization name, email domain, and whitelist status.</w:t>
            </w:r>
          </w:p>
        </w:tc>
      </w:tr>
      <w:tr w:rsidR="00E95AFF" w14:paraId="37DCA352" w14:textId="77777777">
        <w:tc>
          <w:tcPr>
            <w:tcW w:w="1500" w:type="dxa"/>
            <w:vAlign w:val="center"/>
          </w:tcPr>
          <w:p w14:paraId="47510673" w14:textId="77777777" w:rsidR="00E95AFF" w:rsidRDefault="00000000">
            <w:pPr>
              <w:spacing w:after="0" w:line="259" w:lineRule="auto"/>
            </w:pPr>
            <w:r>
              <w:rPr>
                <w:sz w:val="18"/>
              </w:rPr>
              <w:t>FR-ORG-05</w:t>
            </w:r>
          </w:p>
        </w:tc>
        <w:tc>
          <w:tcPr>
            <w:tcW w:w="7860" w:type="dxa"/>
            <w:vAlign w:val="center"/>
          </w:tcPr>
          <w:p w14:paraId="0A714E7C" w14:textId="77777777" w:rsidR="00E95AFF" w:rsidRDefault="00000000">
            <w:pPr>
              <w:spacing w:after="0" w:line="259" w:lineRule="auto"/>
            </w:pPr>
            <w:r>
              <w:rPr>
                <w:sz w:val="18"/>
              </w:rPr>
              <w:t>Admin shall delete an organization domain when it is no longer permitted to register users.</w:t>
            </w:r>
          </w:p>
        </w:tc>
      </w:tr>
      <w:tr w:rsidR="00E95AFF" w14:paraId="0CDB1133" w14:textId="77777777">
        <w:tc>
          <w:tcPr>
            <w:tcW w:w="1500" w:type="dxa"/>
            <w:vAlign w:val="center"/>
          </w:tcPr>
          <w:p w14:paraId="26724414" w14:textId="77777777" w:rsidR="00E95AFF" w:rsidRDefault="00000000">
            <w:pPr>
              <w:spacing w:after="0" w:line="259" w:lineRule="auto"/>
            </w:pPr>
            <w:r>
              <w:rPr>
                <w:sz w:val="18"/>
              </w:rPr>
              <w:t>FR-ORG-06</w:t>
            </w:r>
          </w:p>
        </w:tc>
        <w:tc>
          <w:tcPr>
            <w:tcW w:w="7860" w:type="dxa"/>
            <w:vAlign w:val="center"/>
          </w:tcPr>
          <w:p w14:paraId="08AA6B17" w14:textId="77777777" w:rsidR="00E95AFF" w:rsidRDefault="00000000">
            <w:pPr>
              <w:spacing w:after="0" w:line="259" w:lineRule="auto"/>
            </w:pPr>
            <w:r>
              <w:rPr>
                <w:sz w:val="18"/>
              </w:rPr>
              <w:t>Registration shall only allow domains for which whitelisted=true exists in the organizations table.</w:t>
            </w:r>
          </w:p>
        </w:tc>
      </w:tr>
    </w:tbl>
    <w:p w14:paraId="4B2F7BB6" w14:textId="77777777" w:rsidR="00E95AFF" w:rsidRDefault="00E95AFF"/>
    <w:p w14:paraId="77A9D912" w14:textId="77777777" w:rsidR="00E95AFF" w:rsidRDefault="00000000">
      <w:pPr>
        <w:pStyle w:val="Heading2"/>
      </w:pPr>
      <w:r>
        <w:t>5.3 Vehicle Management (FR-VEH)</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235DD9A2" w14:textId="77777777">
        <w:trPr>
          <w:tblHeader/>
        </w:trPr>
        <w:tc>
          <w:tcPr>
            <w:tcW w:w="1500" w:type="dxa"/>
            <w:shd w:val="clear" w:color="auto" w:fill="F2F4F7"/>
            <w:vAlign w:val="center"/>
          </w:tcPr>
          <w:p w14:paraId="49F96D37" w14:textId="77777777" w:rsidR="00E95AFF" w:rsidRDefault="00000000">
            <w:pPr>
              <w:spacing w:after="0" w:line="259" w:lineRule="auto"/>
            </w:pPr>
            <w:r>
              <w:rPr>
                <w:b/>
                <w:sz w:val="18"/>
              </w:rPr>
              <w:t>ID</w:t>
            </w:r>
          </w:p>
        </w:tc>
        <w:tc>
          <w:tcPr>
            <w:tcW w:w="7860" w:type="dxa"/>
            <w:shd w:val="clear" w:color="auto" w:fill="F2F4F7"/>
            <w:vAlign w:val="center"/>
          </w:tcPr>
          <w:p w14:paraId="00DFC38E" w14:textId="77777777" w:rsidR="00E95AFF" w:rsidRDefault="00000000">
            <w:pPr>
              <w:spacing w:after="0" w:line="259" w:lineRule="auto"/>
            </w:pPr>
            <w:r>
              <w:rPr>
                <w:b/>
                <w:sz w:val="18"/>
              </w:rPr>
              <w:t>Requirement</w:t>
            </w:r>
          </w:p>
        </w:tc>
      </w:tr>
      <w:tr w:rsidR="00E95AFF" w14:paraId="0523B682" w14:textId="77777777">
        <w:tc>
          <w:tcPr>
            <w:tcW w:w="1500" w:type="dxa"/>
            <w:vAlign w:val="center"/>
          </w:tcPr>
          <w:p w14:paraId="6272D46C" w14:textId="77777777" w:rsidR="00E95AFF" w:rsidRDefault="00000000">
            <w:pPr>
              <w:spacing w:after="0" w:line="259" w:lineRule="auto"/>
            </w:pPr>
            <w:r>
              <w:rPr>
                <w:sz w:val="18"/>
              </w:rPr>
              <w:t>FR-VEH-01</w:t>
            </w:r>
          </w:p>
        </w:tc>
        <w:tc>
          <w:tcPr>
            <w:tcW w:w="7860" w:type="dxa"/>
            <w:vAlign w:val="center"/>
          </w:tcPr>
          <w:p w14:paraId="6A4C1DE4" w14:textId="77777777" w:rsidR="00E95AFF" w:rsidRDefault="00000000">
            <w:pPr>
              <w:spacing w:after="0" w:line="259" w:lineRule="auto"/>
            </w:pPr>
            <w:r>
              <w:rPr>
                <w:sz w:val="18"/>
              </w:rPr>
              <w:t>A logged-in user shall register a vehicle with license plate, model, color, total seats, and optional license document URL.</w:t>
            </w:r>
          </w:p>
        </w:tc>
      </w:tr>
      <w:tr w:rsidR="00E95AFF" w14:paraId="03F45674" w14:textId="77777777">
        <w:tc>
          <w:tcPr>
            <w:tcW w:w="1500" w:type="dxa"/>
            <w:vAlign w:val="center"/>
          </w:tcPr>
          <w:p w14:paraId="461D444F" w14:textId="77777777" w:rsidR="00E95AFF" w:rsidRDefault="00000000">
            <w:pPr>
              <w:spacing w:after="0" w:line="259" w:lineRule="auto"/>
            </w:pPr>
            <w:r>
              <w:rPr>
                <w:sz w:val="18"/>
              </w:rPr>
              <w:t>FR-VEH-02</w:t>
            </w:r>
          </w:p>
        </w:tc>
        <w:tc>
          <w:tcPr>
            <w:tcW w:w="7860" w:type="dxa"/>
            <w:vAlign w:val="center"/>
          </w:tcPr>
          <w:p w14:paraId="6BD2758B" w14:textId="77777777" w:rsidR="00E95AFF" w:rsidRDefault="00000000">
            <w:pPr>
              <w:spacing w:after="0" w:line="259" w:lineRule="auto"/>
            </w:pPr>
            <w:r>
              <w:rPr>
                <w:sz w:val="18"/>
              </w:rPr>
              <w:t>New vehicles shall be created with approved=false and shall remain unavailable for trip selection until admin approval.</w:t>
            </w:r>
          </w:p>
        </w:tc>
      </w:tr>
      <w:tr w:rsidR="00E95AFF" w14:paraId="62B14C03" w14:textId="77777777">
        <w:tc>
          <w:tcPr>
            <w:tcW w:w="1500" w:type="dxa"/>
            <w:vAlign w:val="center"/>
          </w:tcPr>
          <w:p w14:paraId="4FA5447B" w14:textId="77777777" w:rsidR="00E95AFF" w:rsidRDefault="00000000">
            <w:pPr>
              <w:spacing w:after="0" w:line="259" w:lineRule="auto"/>
            </w:pPr>
            <w:r>
              <w:rPr>
                <w:sz w:val="18"/>
              </w:rPr>
              <w:t>FR-VEH-03</w:t>
            </w:r>
          </w:p>
        </w:tc>
        <w:tc>
          <w:tcPr>
            <w:tcW w:w="7860" w:type="dxa"/>
            <w:vAlign w:val="center"/>
          </w:tcPr>
          <w:p w14:paraId="12410032" w14:textId="77777777" w:rsidR="00E95AFF" w:rsidRDefault="00000000">
            <w:pPr>
              <w:spacing w:after="0" w:line="259" w:lineRule="auto"/>
            </w:pPr>
            <w:r>
              <w:rPr>
                <w:sz w:val="18"/>
              </w:rPr>
              <w:t>The system shall enforce unique license plate values at the database level.</w:t>
            </w:r>
          </w:p>
        </w:tc>
      </w:tr>
      <w:tr w:rsidR="00E95AFF" w14:paraId="55859B2D" w14:textId="77777777">
        <w:tc>
          <w:tcPr>
            <w:tcW w:w="1500" w:type="dxa"/>
            <w:vAlign w:val="center"/>
          </w:tcPr>
          <w:p w14:paraId="46BE04BA" w14:textId="77777777" w:rsidR="00E95AFF" w:rsidRDefault="00000000">
            <w:pPr>
              <w:spacing w:after="0" w:line="259" w:lineRule="auto"/>
            </w:pPr>
            <w:r>
              <w:rPr>
                <w:sz w:val="18"/>
              </w:rPr>
              <w:t>FR-VEH-04</w:t>
            </w:r>
          </w:p>
        </w:tc>
        <w:tc>
          <w:tcPr>
            <w:tcW w:w="7860" w:type="dxa"/>
            <w:vAlign w:val="center"/>
          </w:tcPr>
          <w:p w14:paraId="02C83428" w14:textId="77777777" w:rsidR="00E95AFF" w:rsidRDefault="00000000">
            <w:pPr>
              <w:spacing w:after="0" w:line="259" w:lineRule="auto"/>
            </w:pPr>
            <w:r>
              <w:rPr>
                <w:sz w:val="18"/>
              </w:rPr>
              <w:t>A user shall list only vehicles owned by their own account.</w:t>
            </w:r>
          </w:p>
        </w:tc>
      </w:tr>
      <w:tr w:rsidR="00E95AFF" w14:paraId="01A4CFEF" w14:textId="77777777">
        <w:tc>
          <w:tcPr>
            <w:tcW w:w="1500" w:type="dxa"/>
            <w:vAlign w:val="center"/>
          </w:tcPr>
          <w:p w14:paraId="019EF37B" w14:textId="77777777" w:rsidR="00E95AFF" w:rsidRDefault="00000000">
            <w:pPr>
              <w:spacing w:after="0" w:line="259" w:lineRule="auto"/>
            </w:pPr>
            <w:r>
              <w:rPr>
                <w:sz w:val="18"/>
              </w:rPr>
              <w:t>FR-VEH-05</w:t>
            </w:r>
          </w:p>
        </w:tc>
        <w:tc>
          <w:tcPr>
            <w:tcW w:w="7860" w:type="dxa"/>
            <w:vAlign w:val="center"/>
          </w:tcPr>
          <w:p w14:paraId="49EF6FE7" w14:textId="77777777" w:rsidR="00E95AFF" w:rsidRDefault="00000000">
            <w:pPr>
              <w:spacing w:after="0" w:line="259" w:lineRule="auto"/>
            </w:pPr>
            <w:r>
              <w:rPr>
                <w:sz w:val="18"/>
              </w:rPr>
              <w:t>Admin shall view all pending vehicles and approve an individual vehicle.</w:t>
            </w:r>
          </w:p>
        </w:tc>
      </w:tr>
      <w:tr w:rsidR="00E95AFF" w14:paraId="1E59B428" w14:textId="77777777">
        <w:tc>
          <w:tcPr>
            <w:tcW w:w="1500" w:type="dxa"/>
            <w:vAlign w:val="center"/>
          </w:tcPr>
          <w:p w14:paraId="2AC9A8B1" w14:textId="77777777" w:rsidR="00E95AFF" w:rsidRDefault="00000000">
            <w:pPr>
              <w:spacing w:after="0" w:line="259" w:lineRule="auto"/>
            </w:pPr>
            <w:r>
              <w:rPr>
                <w:sz w:val="18"/>
              </w:rPr>
              <w:t>FR-VEH-06</w:t>
            </w:r>
          </w:p>
        </w:tc>
        <w:tc>
          <w:tcPr>
            <w:tcW w:w="7860" w:type="dxa"/>
            <w:vAlign w:val="center"/>
          </w:tcPr>
          <w:p w14:paraId="15594FDE" w14:textId="77777777" w:rsidR="00E95AFF" w:rsidRDefault="00000000">
            <w:pPr>
              <w:spacing w:after="0" w:line="259" w:lineRule="auto"/>
            </w:pPr>
            <w:r>
              <w:rPr>
                <w:sz w:val="18"/>
              </w:rPr>
              <w:t>Trip creation shall reject a selected vehicle that does not belong to the driver or has not been approved.</w:t>
            </w:r>
          </w:p>
        </w:tc>
      </w:tr>
    </w:tbl>
    <w:p w14:paraId="72611CB6" w14:textId="77777777" w:rsidR="00E95AFF" w:rsidRDefault="00E95AFF"/>
    <w:p w14:paraId="129760D4" w14:textId="77777777" w:rsidR="00E95AFF" w:rsidRDefault="00000000">
      <w:pPr>
        <w:pStyle w:val="Heading2"/>
      </w:pPr>
      <w:r>
        <w:t>5.4 Trip Creation and Management (FR-TRIP)</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0B1094CE" w14:textId="77777777">
        <w:trPr>
          <w:tblHeader/>
        </w:trPr>
        <w:tc>
          <w:tcPr>
            <w:tcW w:w="1500" w:type="dxa"/>
            <w:shd w:val="clear" w:color="auto" w:fill="F2F4F7"/>
            <w:vAlign w:val="center"/>
          </w:tcPr>
          <w:p w14:paraId="546A53B2" w14:textId="77777777" w:rsidR="00E95AFF" w:rsidRDefault="00000000">
            <w:pPr>
              <w:spacing w:after="0" w:line="259" w:lineRule="auto"/>
            </w:pPr>
            <w:r>
              <w:rPr>
                <w:b/>
                <w:sz w:val="18"/>
              </w:rPr>
              <w:t>ID</w:t>
            </w:r>
          </w:p>
        </w:tc>
        <w:tc>
          <w:tcPr>
            <w:tcW w:w="7860" w:type="dxa"/>
            <w:shd w:val="clear" w:color="auto" w:fill="F2F4F7"/>
            <w:vAlign w:val="center"/>
          </w:tcPr>
          <w:p w14:paraId="0E19B3BA" w14:textId="77777777" w:rsidR="00E95AFF" w:rsidRDefault="00000000">
            <w:pPr>
              <w:spacing w:after="0" w:line="259" w:lineRule="auto"/>
            </w:pPr>
            <w:r>
              <w:rPr>
                <w:b/>
                <w:sz w:val="18"/>
              </w:rPr>
              <w:t>Requirement</w:t>
            </w:r>
          </w:p>
        </w:tc>
      </w:tr>
      <w:tr w:rsidR="00E95AFF" w14:paraId="26DFAFA5" w14:textId="77777777">
        <w:tc>
          <w:tcPr>
            <w:tcW w:w="1500" w:type="dxa"/>
            <w:vAlign w:val="center"/>
          </w:tcPr>
          <w:p w14:paraId="16295916" w14:textId="77777777" w:rsidR="00E95AFF" w:rsidRDefault="00000000">
            <w:pPr>
              <w:spacing w:after="0" w:line="259" w:lineRule="auto"/>
            </w:pPr>
            <w:r>
              <w:rPr>
                <w:sz w:val="17"/>
              </w:rPr>
              <w:t>FR-TRIP-01</w:t>
            </w:r>
          </w:p>
        </w:tc>
        <w:tc>
          <w:tcPr>
            <w:tcW w:w="7860" w:type="dxa"/>
            <w:vAlign w:val="center"/>
          </w:tcPr>
          <w:p w14:paraId="4B4B67F3" w14:textId="77777777" w:rsidR="00E95AFF" w:rsidRDefault="00000000">
            <w:pPr>
              <w:spacing w:after="0" w:line="259" w:lineRule="auto"/>
            </w:pPr>
            <w:r>
              <w:rPr>
                <w:sz w:val="17"/>
              </w:rPr>
              <w:t>A logged-in user shall create a trip by providing origin, destination, departure time, available seats, price, approval mode, optional vehicle, and optional intermediate stops.</w:t>
            </w:r>
          </w:p>
        </w:tc>
      </w:tr>
      <w:tr w:rsidR="00E95AFF" w14:paraId="2E2B489B" w14:textId="77777777">
        <w:tc>
          <w:tcPr>
            <w:tcW w:w="1500" w:type="dxa"/>
            <w:vAlign w:val="center"/>
          </w:tcPr>
          <w:p w14:paraId="6E6202AA" w14:textId="77777777" w:rsidR="00E95AFF" w:rsidRDefault="00000000">
            <w:pPr>
              <w:spacing w:after="0" w:line="259" w:lineRule="auto"/>
            </w:pPr>
            <w:r>
              <w:rPr>
                <w:sz w:val="17"/>
              </w:rPr>
              <w:t>FR-TRIP-02</w:t>
            </w:r>
          </w:p>
        </w:tc>
        <w:tc>
          <w:tcPr>
            <w:tcW w:w="7860" w:type="dxa"/>
            <w:vAlign w:val="center"/>
          </w:tcPr>
          <w:p w14:paraId="410D16AA" w14:textId="77777777" w:rsidR="00E95AFF" w:rsidRDefault="00000000">
            <w:pPr>
              <w:spacing w:after="0" w:line="259" w:lineRule="auto"/>
            </w:pPr>
            <w:r>
              <w:rPr>
                <w:sz w:val="17"/>
              </w:rPr>
              <w:t>The system shall reject trip creation when departure time is missing or is in the past.</w:t>
            </w:r>
          </w:p>
        </w:tc>
      </w:tr>
      <w:tr w:rsidR="00E95AFF" w14:paraId="761AC341" w14:textId="77777777">
        <w:tc>
          <w:tcPr>
            <w:tcW w:w="1500" w:type="dxa"/>
            <w:vAlign w:val="center"/>
          </w:tcPr>
          <w:p w14:paraId="4D8D3BC6" w14:textId="77777777" w:rsidR="00E95AFF" w:rsidRDefault="00000000">
            <w:pPr>
              <w:spacing w:after="0" w:line="259" w:lineRule="auto"/>
            </w:pPr>
            <w:r>
              <w:rPr>
                <w:sz w:val="17"/>
              </w:rPr>
              <w:t>FR-TRIP-03</w:t>
            </w:r>
          </w:p>
        </w:tc>
        <w:tc>
          <w:tcPr>
            <w:tcW w:w="7860" w:type="dxa"/>
            <w:vAlign w:val="center"/>
          </w:tcPr>
          <w:p w14:paraId="3E3AF020" w14:textId="77777777" w:rsidR="00E95AFF" w:rsidRDefault="00000000">
            <w:pPr>
              <w:spacing w:after="0" w:line="259" w:lineRule="auto"/>
            </w:pPr>
            <w:r>
              <w:rPr>
                <w:sz w:val="17"/>
              </w:rPr>
              <w:t>Available seats shall be at least 1. The UI date-time picker shall prevent past departure times.</w:t>
            </w:r>
          </w:p>
        </w:tc>
      </w:tr>
      <w:tr w:rsidR="00E95AFF" w14:paraId="7F201D98" w14:textId="77777777">
        <w:tc>
          <w:tcPr>
            <w:tcW w:w="1500" w:type="dxa"/>
            <w:vAlign w:val="center"/>
          </w:tcPr>
          <w:p w14:paraId="7BC18753" w14:textId="77777777" w:rsidR="00E95AFF" w:rsidRDefault="00000000">
            <w:pPr>
              <w:spacing w:after="0" w:line="259" w:lineRule="auto"/>
            </w:pPr>
            <w:r>
              <w:rPr>
                <w:sz w:val="17"/>
              </w:rPr>
              <w:t>FR-TRIP-04</w:t>
            </w:r>
          </w:p>
        </w:tc>
        <w:tc>
          <w:tcPr>
            <w:tcW w:w="7860" w:type="dxa"/>
            <w:vAlign w:val="center"/>
          </w:tcPr>
          <w:p w14:paraId="4A717EF3" w14:textId="77777777" w:rsidR="00E95AFF" w:rsidRDefault="00000000">
            <w:pPr>
              <w:spacing w:after="0" w:line="259" w:lineRule="auto"/>
            </w:pPr>
            <w:r>
              <w:rPr>
                <w:sz w:val="17"/>
              </w:rPr>
              <w:t>A non-recurring trip shall require pricePerSeat. The booking fare shall be pricePerSeat multiplied by seats requested.</w:t>
            </w:r>
          </w:p>
        </w:tc>
      </w:tr>
      <w:tr w:rsidR="00E95AFF" w14:paraId="71F612A5" w14:textId="77777777">
        <w:tc>
          <w:tcPr>
            <w:tcW w:w="1500" w:type="dxa"/>
            <w:vAlign w:val="center"/>
          </w:tcPr>
          <w:p w14:paraId="0E1C50F3" w14:textId="77777777" w:rsidR="00E95AFF" w:rsidRDefault="00000000">
            <w:pPr>
              <w:spacing w:after="0" w:line="259" w:lineRule="auto"/>
            </w:pPr>
            <w:r>
              <w:rPr>
                <w:sz w:val="17"/>
              </w:rPr>
              <w:t>FR-TRIP-05</w:t>
            </w:r>
          </w:p>
        </w:tc>
        <w:tc>
          <w:tcPr>
            <w:tcW w:w="7860" w:type="dxa"/>
            <w:vAlign w:val="center"/>
          </w:tcPr>
          <w:p w14:paraId="6F5A3026" w14:textId="77777777" w:rsidR="00E95AFF" w:rsidRDefault="00000000">
            <w:pPr>
              <w:spacing w:after="0" w:line="259" w:lineRule="auto"/>
            </w:pPr>
            <w:r>
              <w:rPr>
                <w:sz w:val="17"/>
              </w:rPr>
              <w:t>For recurring API requests, recurringDays and dailyRate shall be required. The backend shall expand matching days in the next 7 days into separate Trip records linked by recurringGroupId.</w:t>
            </w:r>
          </w:p>
        </w:tc>
      </w:tr>
      <w:tr w:rsidR="00E95AFF" w14:paraId="32A6EFBA" w14:textId="77777777">
        <w:tc>
          <w:tcPr>
            <w:tcW w:w="1500" w:type="dxa"/>
            <w:vAlign w:val="center"/>
          </w:tcPr>
          <w:p w14:paraId="08363310" w14:textId="77777777" w:rsidR="00E95AFF" w:rsidRDefault="00000000">
            <w:pPr>
              <w:spacing w:after="0" w:line="259" w:lineRule="auto"/>
            </w:pPr>
            <w:r>
              <w:rPr>
                <w:sz w:val="17"/>
              </w:rPr>
              <w:t>FR-TRIP-06</w:t>
            </w:r>
          </w:p>
        </w:tc>
        <w:tc>
          <w:tcPr>
            <w:tcW w:w="7860" w:type="dxa"/>
            <w:vAlign w:val="center"/>
          </w:tcPr>
          <w:p w14:paraId="2251AEAD" w14:textId="77777777" w:rsidR="00E95AFF" w:rsidRDefault="00000000">
            <w:pPr>
              <w:spacing w:after="0" w:line="259" w:lineRule="auto"/>
            </w:pPr>
            <w:r>
              <w:rPr>
                <w:sz w:val="17"/>
              </w:rPr>
              <w:t>Each trip shall support approval mode MANUAL or AUTO. MANUAL is the default when no approval mode is supplied.</w:t>
            </w:r>
          </w:p>
        </w:tc>
      </w:tr>
      <w:tr w:rsidR="00E95AFF" w14:paraId="135777F6" w14:textId="77777777">
        <w:tc>
          <w:tcPr>
            <w:tcW w:w="1500" w:type="dxa"/>
            <w:vAlign w:val="center"/>
          </w:tcPr>
          <w:p w14:paraId="494773FC" w14:textId="77777777" w:rsidR="00E95AFF" w:rsidRDefault="00000000">
            <w:pPr>
              <w:spacing w:after="0" w:line="259" w:lineRule="auto"/>
            </w:pPr>
            <w:r>
              <w:rPr>
                <w:sz w:val="17"/>
              </w:rPr>
              <w:lastRenderedPageBreak/>
              <w:t>FR-TRIP-07</w:t>
            </w:r>
          </w:p>
        </w:tc>
        <w:tc>
          <w:tcPr>
            <w:tcW w:w="7860" w:type="dxa"/>
            <w:vAlign w:val="center"/>
          </w:tcPr>
          <w:p w14:paraId="553953FA" w14:textId="77777777" w:rsidR="00E95AFF" w:rsidRDefault="00000000">
            <w:pPr>
              <w:spacing w:after="0" w:line="259" w:lineRule="auto"/>
            </w:pPr>
            <w:r>
              <w:rPr>
                <w:sz w:val="17"/>
              </w:rPr>
              <w:t>Drivers shall list trips created by their own account and filter them in the UI by ALL, SCHEDULED, ACTIVE, COMPLETED, and CANCELLED.</w:t>
            </w:r>
          </w:p>
        </w:tc>
      </w:tr>
      <w:tr w:rsidR="00E95AFF" w14:paraId="25DADAB7" w14:textId="77777777">
        <w:tc>
          <w:tcPr>
            <w:tcW w:w="1500" w:type="dxa"/>
            <w:vAlign w:val="center"/>
          </w:tcPr>
          <w:p w14:paraId="1DA1DF8D" w14:textId="77777777" w:rsidR="00E95AFF" w:rsidRDefault="00000000">
            <w:pPr>
              <w:spacing w:after="0" w:line="259" w:lineRule="auto"/>
            </w:pPr>
            <w:r>
              <w:rPr>
                <w:sz w:val="17"/>
              </w:rPr>
              <w:t>FR-TRIP-08</w:t>
            </w:r>
          </w:p>
        </w:tc>
        <w:tc>
          <w:tcPr>
            <w:tcW w:w="7860" w:type="dxa"/>
            <w:vAlign w:val="center"/>
          </w:tcPr>
          <w:p w14:paraId="6609ED20" w14:textId="77777777" w:rsidR="00E95AFF" w:rsidRDefault="00000000">
            <w:pPr>
              <w:spacing w:after="0" w:line="259" w:lineRule="auto"/>
            </w:pPr>
            <w:r>
              <w:rPr>
                <w:sz w:val="17"/>
              </w:rPr>
              <w:t>A trip owner shall update only their own trip and shall not update a trip less than 30 minutes before departure.</w:t>
            </w:r>
          </w:p>
        </w:tc>
      </w:tr>
      <w:tr w:rsidR="00E95AFF" w14:paraId="63B7085E" w14:textId="77777777">
        <w:tc>
          <w:tcPr>
            <w:tcW w:w="1500" w:type="dxa"/>
            <w:vAlign w:val="center"/>
          </w:tcPr>
          <w:p w14:paraId="58055C25" w14:textId="77777777" w:rsidR="00E95AFF" w:rsidRDefault="00000000">
            <w:pPr>
              <w:spacing w:after="0" w:line="259" w:lineRule="auto"/>
            </w:pPr>
            <w:r>
              <w:rPr>
                <w:sz w:val="17"/>
              </w:rPr>
              <w:t>FR-TRIP-09</w:t>
            </w:r>
          </w:p>
        </w:tc>
        <w:tc>
          <w:tcPr>
            <w:tcW w:w="7860" w:type="dxa"/>
            <w:vAlign w:val="center"/>
          </w:tcPr>
          <w:p w14:paraId="60ACE416" w14:textId="77777777" w:rsidR="00E95AFF" w:rsidRDefault="00000000">
            <w:pPr>
              <w:spacing w:after="0" w:line="259" w:lineRule="auto"/>
            </w:pPr>
            <w:r>
              <w:rPr>
                <w:sz w:val="17"/>
              </w:rPr>
              <w:t>A trip owner shall cancel only their own trip and shall not cancel less than 30 minutes before departure.</w:t>
            </w:r>
          </w:p>
        </w:tc>
      </w:tr>
      <w:tr w:rsidR="00E95AFF" w14:paraId="22524C2D" w14:textId="77777777">
        <w:tc>
          <w:tcPr>
            <w:tcW w:w="1500" w:type="dxa"/>
            <w:vAlign w:val="center"/>
          </w:tcPr>
          <w:p w14:paraId="7FC8D8F5" w14:textId="77777777" w:rsidR="00E95AFF" w:rsidRDefault="00000000">
            <w:pPr>
              <w:spacing w:after="0" w:line="259" w:lineRule="auto"/>
            </w:pPr>
            <w:r>
              <w:rPr>
                <w:sz w:val="17"/>
              </w:rPr>
              <w:t>FR-TRIP-10</w:t>
            </w:r>
          </w:p>
        </w:tc>
        <w:tc>
          <w:tcPr>
            <w:tcW w:w="7860" w:type="dxa"/>
            <w:vAlign w:val="center"/>
          </w:tcPr>
          <w:p w14:paraId="573834E6" w14:textId="77777777" w:rsidR="00E95AFF" w:rsidRDefault="00000000">
            <w:pPr>
              <w:spacing w:after="0" w:line="259" w:lineRule="auto"/>
            </w:pPr>
            <w:r>
              <w:rPr>
                <w:sz w:val="17"/>
              </w:rPr>
              <w:t>Cancellation shall set trip status to CANCELLED and create cancellation notifications for approved passengers.</w:t>
            </w:r>
          </w:p>
        </w:tc>
      </w:tr>
      <w:tr w:rsidR="00E95AFF" w14:paraId="645D6C36" w14:textId="77777777">
        <w:tc>
          <w:tcPr>
            <w:tcW w:w="1500" w:type="dxa"/>
            <w:vAlign w:val="center"/>
          </w:tcPr>
          <w:p w14:paraId="4A410E0C" w14:textId="77777777" w:rsidR="00E95AFF" w:rsidRDefault="00000000">
            <w:pPr>
              <w:spacing w:after="0" w:line="259" w:lineRule="auto"/>
            </w:pPr>
            <w:r>
              <w:rPr>
                <w:sz w:val="17"/>
              </w:rPr>
              <w:t>FR-TRIP-11</w:t>
            </w:r>
          </w:p>
        </w:tc>
        <w:tc>
          <w:tcPr>
            <w:tcW w:w="7860" w:type="dxa"/>
            <w:vAlign w:val="center"/>
          </w:tcPr>
          <w:p w14:paraId="3CC4C8F0" w14:textId="77777777" w:rsidR="00E95AFF" w:rsidRDefault="00000000">
            <w:pPr>
              <w:spacing w:after="0" w:line="259" w:lineRule="auto"/>
            </w:pPr>
            <w:r>
              <w:rPr>
                <w:sz w:val="17"/>
              </w:rPr>
              <w:t>A trip owner shall start a SCHEDULED trip. Starting shall set status to ACTIVE and notify approved passengers.</w:t>
            </w:r>
          </w:p>
        </w:tc>
      </w:tr>
      <w:tr w:rsidR="00E95AFF" w14:paraId="33597E37" w14:textId="77777777">
        <w:tc>
          <w:tcPr>
            <w:tcW w:w="1500" w:type="dxa"/>
            <w:vAlign w:val="center"/>
          </w:tcPr>
          <w:p w14:paraId="6F0D4954" w14:textId="77777777" w:rsidR="00E95AFF" w:rsidRDefault="00000000">
            <w:pPr>
              <w:spacing w:after="0" w:line="259" w:lineRule="auto"/>
            </w:pPr>
            <w:r>
              <w:rPr>
                <w:sz w:val="17"/>
              </w:rPr>
              <w:t>FR-TRIP-12</w:t>
            </w:r>
          </w:p>
        </w:tc>
        <w:tc>
          <w:tcPr>
            <w:tcW w:w="7860" w:type="dxa"/>
            <w:vAlign w:val="center"/>
          </w:tcPr>
          <w:p w14:paraId="6BC30310" w14:textId="77777777" w:rsidR="00E95AFF" w:rsidRDefault="00000000">
            <w:pPr>
              <w:spacing w:after="0" w:line="259" w:lineRule="auto"/>
            </w:pPr>
            <w:r>
              <w:rPr>
                <w:sz w:val="17"/>
              </w:rPr>
              <w:t>A trip owner shall complete an ACTIVE trip. Completion shall set status to COMPLETED and notify approved passengers.</w:t>
            </w:r>
          </w:p>
        </w:tc>
      </w:tr>
      <w:tr w:rsidR="00E95AFF" w14:paraId="1DEF39D1" w14:textId="77777777">
        <w:tc>
          <w:tcPr>
            <w:tcW w:w="1500" w:type="dxa"/>
            <w:vAlign w:val="center"/>
          </w:tcPr>
          <w:p w14:paraId="0B4BD222" w14:textId="77777777" w:rsidR="00E95AFF" w:rsidRDefault="00000000">
            <w:pPr>
              <w:spacing w:after="0" w:line="259" w:lineRule="auto"/>
            </w:pPr>
            <w:r>
              <w:rPr>
                <w:sz w:val="17"/>
              </w:rPr>
              <w:t>FR-TRIP-13</w:t>
            </w:r>
          </w:p>
        </w:tc>
        <w:tc>
          <w:tcPr>
            <w:tcW w:w="7860" w:type="dxa"/>
            <w:vAlign w:val="center"/>
          </w:tcPr>
          <w:p w14:paraId="76C92722" w14:textId="77777777" w:rsidR="00E95AFF" w:rsidRDefault="00000000">
            <w:pPr>
              <w:spacing w:after="0" w:line="259" w:lineRule="auto"/>
            </w:pPr>
            <w:r>
              <w:rPr>
                <w:sz w:val="17"/>
              </w:rPr>
              <w:t>Trip detail shall display route, stops, departure, seats, pricing, driver profile data, vehicle data, co-passengers, distance, estimated duration, and recurring sibling navigation where applicable.</w:t>
            </w:r>
          </w:p>
        </w:tc>
      </w:tr>
    </w:tbl>
    <w:p w14:paraId="7D89C124" w14:textId="77777777" w:rsidR="00E95AFF" w:rsidRDefault="00E95AFF"/>
    <w:p w14:paraId="28C38774" w14:textId="77777777" w:rsidR="00E95AFF" w:rsidRDefault="00000000">
      <w:pPr>
        <w:pStyle w:val="Heading2"/>
      </w:pPr>
      <w:r>
        <w:t>5.5 Ride Search and Discovery (FR-SRCH)</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04B0A527" w14:textId="77777777">
        <w:trPr>
          <w:tblHeader/>
        </w:trPr>
        <w:tc>
          <w:tcPr>
            <w:tcW w:w="1500" w:type="dxa"/>
            <w:shd w:val="clear" w:color="auto" w:fill="F2F4F7"/>
            <w:vAlign w:val="center"/>
          </w:tcPr>
          <w:p w14:paraId="70302CE7" w14:textId="77777777" w:rsidR="00E95AFF" w:rsidRDefault="00000000">
            <w:pPr>
              <w:spacing w:after="0" w:line="259" w:lineRule="auto"/>
            </w:pPr>
            <w:r>
              <w:rPr>
                <w:b/>
                <w:sz w:val="18"/>
              </w:rPr>
              <w:t>ID</w:t>
            </w:r>
          </w:p>
        </w:tc>
        <w:tc>
          <w:tcPr>
            <w:tcW w:w="7860" w:type="dxa"/>
            <w:shd w:val="clear" w:color="auto" w:fill="F2F4F7"/>
            <w:vAlign w:val="center"/>
          </w:tcPr>
          <w:p w14:paraId="033789DD" w14:textId="77777777" w:rsidR="00E95AFF" w:rsidRDefault="00000000">
            <w:pPr>
              <w:spacing w:after="0" w:line="259" w:lineRule="auto"/>
            </w:pPr>
            <w:r>
              <w:rPr>
                <w:b/>
                <w:sz w:val="18"/>
              </w:rPr>
              <w:t>Requirement</w:t>
            </w:r>
          </w:p>
        </w:tc>
      </w:tr>
      <w:tr w:rsidR="00E95AFF" w14:paraId="46CFC8A7" w14:textId="77777777">
        <w:tc>
          <w:tcPr>
            <w:tcW w:w="1500" w:type="dxa"/>
            <w:vAlign w:val="center"/>
          </w:tcPr>
          <w:p w14:paraId="07BC6FB0" w14:textId="77777777" w:rsidR="00E95AFF" w:rsidRDefault="00000000">
            <w:pPr>
              <w:spacing w:after="0" w:line="259" w:lineRule="auto"/>
            </w:pPr>
            <w:r>
              <w:rPr>
                <w:sz w:val="17"/>
              </w:rPr>
              <w:t>FR-SRCH-01</w:t>
            </w:r>
          </w:p>
        </w:tc>
        <w:tc>
          <w:tcPr>
            <w:tcW w:w="7860" w:type="dxa"/>
            <w:vAlign w:val="center"/>
          </w:tcPr>
          <w:p w14:paraId="631564FA" w14:textId="77777777" w:rsidR="00E95AFF" w:rsidRDefault="00000000">
            <w:pPr>
              <w:spacing w:after="0" w:line="259" w:lineRule="auto"/>
            </w:pPr>
            <w:r>
              <w:rPr>
                <w:sz w:val="17"/>
              </w:rPr>
              <w:t>Authenticated users shall search available rides by origin, destination, date range, minimum price, maximum price, and driver gender.</w:t>
            </w:r>
          </w:p>
        </w:tc>
      </w:tr>
      <w:tr w:rsidR="00E95AFF" w14:paraId="4246478B" w14:textId="77777777">
        <w:tc>
          <w:tcPr>
            <w:tcW w:w="1500" w:type="dxa"/>
            <w:vAlign w:val="center"/>
          </w:tcPr>
          <w:p w14:paraId="2C518EF4" w14:textId="77777777" w:rsidR="00E95AFF" w:rsidRDefault="00000000">
            <w:pPr>
              <w:spacing w:after="0" w:line="259" w:lineRule="auto"/>
            </w:pPr>
            <w:r>
              <w:rPr>
                <w:sz w:val="17"/>
              </w:rPr>
              <w:t>FR-SRCH-02</w:t>
            </w:r>
          </w:p>
        </w:tc>
        <w:tc>
          <w:tcPr>
            <w:tcW w:w="7860" w:type="dxa"/>
            <w:vAlign w:val="center"/>
          </w:tcPr>
          <w:p w14:paraId="4FE5E9C7" w14:textId="77777777" w:rsidR="00E95AFF" w:rsidRDefault="00000000">
            <w:pPr>
              <w:spacing w:after="0" w:line="259" w:lineRule="auto"/>
            </w:pPr>
            <w:r>
              <w:rPr>
                <w:sz w:val="17"/>
              </w:rPr>
              <w:t>Search results shall include only SCHEDULED trips with departureTime greater than the current timestamp and availableSeats greater than zero.</w:t>
            </w:r>
          </w:p>
        </w:tc>
      </w:tr>
      <w:tr w:rsidR="00E95AFF" w14:paraId="61CD474F" w14:textId="77777777">
        <w:tc>
          <w:tcPr>
            <w:tcW w:w="1500" w:type="dxa"/>
            <w:vAlign w:val="center"/>
          </w:tcPr>
          <w:p w14:paraId="1D336794" w14:textId="77777777" w:rsidR="00E95AFF" w:rsidRDefault="00000000">
            <w:pPr>
              <w:spacing w:after="0" w:line="259" w:lineRule="auto"/>
            </w:pPr>
            <w:r>
              <w:rPr>
                <w:sz w:val="17"/>
              </w:rPr>
              <w:t>FR-SRCH-03</w:t>
            </w:r>
          </w:p>
        </w:tc>
        <w:tc>
          <w:tcPr>
            <w:tcW w:w="7860" w:type="dxa"/>
            <w:vAlign w:val="center"/>
          </w:tcPr>
          <w:p w14:paraId="58196890" w14:textId="77777777" w:rsidR="00E95AFF" w:rsidRDefault="00000000">
            <w:pPr>
              <w:spacing w:after="0" w:line="259" w:lineRule="auto"/>
            </w:pPr>
            <w:r>
              <w:rPr>
                <w:sz w:val="17"/>
              </w:rPr>
              <w:t>The search query shall exclude trips created by the current user.</w:t>
            </w:r>
          </w:p>
        </w:tc>
      </w:tr>
      <w:tr w:rsidR="00E95AFF" w14:paraId="7AE680CB" w14:textId="77777777">
        <w:tc>
          <w:tcPr>
            <w:tcW w:w="1500" w:type="dxa"/>
            <w:vAlign w:val="center"/>
          </w:tcPr>
          <w:p w14:paraId="1B358A3A" w14:textId="77777777" w:rsidR="00E95AFF" w:rsidRDefault="00000000">
            <w:pPr>
              <w:spacing w:after="0" w:line="259" w:lineRule="auto"/>
            </w:pPr>
            <w:r>
              <w:rPr>
                <w:sz w:val="17"/>
              </w:rPr>
              <w:t>FR-SRCH-04</w:t>
            </w:r>
          </w:p>
        </w:tc>
        <w:tc>
          <w:tcPr>
            <w:tcW w:w="7860" w:type="dxa"/>
            <w:vAlign w:val="center"/>
          </w:tcPr>
          <w:p w14:paraId="70049574" w14:textId="77777777" w:rsidR="00E95AFF" w:rsidRDefault="00000000">
            <w:pPr>
              <w:spacing w:after="0" w:line="259" w:lineRule="auto"/>
            </w:pPr>
            <w:r>
              <w:rPr>
                <w:sz w:val="17"/>
              </w:rPr>
              <w:t>Search shall match origin, destination, and intermediate stop names using case-insensitive partial matching.</w:t>
            </w:r>
          </w:p>
        </w:tc>
      </w:tr>
      <w:tr w:rsidR="00E95AFF" w14:paraId="32F92F43" w14:textId="77777777">
        <w:tc>
          <w:tcPr>
            <w:tcW w:w="1500" w:type="dxa"/>
            <w:vAlign w:val="center"/>
          </w:tcPr>
          <w:p w14:paraId="77E7DD1C" w14:textId="77777777" w:rsidR="00E95AFF" w:rsidRDefault="00000000">
            <w:pPr>
              <w:spacing w:after="0" w:line="259" w:lineRule="auto"/>
            </w:pPr>
            <w:r>
              <w:rPr>
                <w:sz w:val="17"/>
              </w:rPr>
              <w:t>FR-SRCH-05</w:t>
            </w:r>
          </w:p>
        </w:tc>
        <w:tc>
          <w:tcPr>
            <w:tcW w:w="7860" w:type="dxa"/>
            <w:vAlign w:val="center"/>
          </w:tcPr>
          <w:p w14:paraId="151A74A2" w14:textId="77777777" w:rsidR="00E95AFF" w:rsidRDefault="00000000">
            <w:pPr>
              <w:spacing w:after="0" w:line="259" w:lineRule="auto"/>
            </w:pPr>
            <w:r>
              <w:rPr>
                <w:sz w:val="17"/>
              </w:rPr>
              <w:t>Search shall prefer same-city results by using the passenger's profile city where available.</w:t>
            </w:r>
          </w:p>
        </w:tc>
      </w:tr>
      <w:tr w:rsidR="00E95AFF" w14:paraId="4D574111" w14:textId="77777777">
        <w:tc>
          <w:tcPr>
            <w:tcW w:w="1500" w:type="dxa"/>
            <w:vAlign w:val="center"/>
          </w:tcPr>
          <w:p w14:paraId="1C96F0F6" w14:textId="77777777" w:rsidR="00E95AFF" w:rsidRDefault="00000000">
            <w:pPr>
              <w:spacing w:after="0" w:line="259" w:lineRule="auto"/>
            </w:pPr>
            <w:r>
              <w:rPr>
                <w:sz w:val="17"/>
              </w:rPr>
              <w:t>FR-SRCH-06</w:t>
            </w:r>
          </w:p>
        </w:tc>
        <w:tc>
          <w:tcPr>
            <w:tcW w:w="7860" w:type="dxa"/>
            <w:vAlign w:val="center"/>
          </w:tcPr>
          <w:p w14:paraId="65A6DC1D" w14:textId="77777777" w:rsidR="00E95AFF" w:rsidRDefault="00000000">
            <w:pPr>
              <w:spacing w:after="0" w:line="259" w:lineRule="auto"/>
            </w:pPr>
            <w:r>
              <w:rPr>
                <w:sz w:val="17"/>
              </w:rPr>
              <w:t>The frontend shall provide route input suggestions from existing database origins, destinations, and stops before external location suggestions.</w:t>
            </w:r>
          </w:p>
        </w:tc>
      </w:tr>
      <w:tr w:rsidR="00E95AFF" w14:paraId="68C0E15B" w14:textId="77777777">
        <w:tc>
          <w:tcPr>
            <w:tcW w:w="1500" w:type="dxa"/>
            <w:vAlign w:val="center"/>
          </w:tcPr>
          <w:p w14:paraId="2767FEAC" w14:textId="77777777" w:rsidR="00E95AFF" w:rsidRDefault="00000000">
            <w:pPr>
              <w:spacing w:after="0" w:line="259" w:lineRule="auto"/>
            </w:pPr>
            <w:r>
              <w:rPr>
                <w:sz w:val="17"/>
              </w:rPr>
              <w:t>FR-SRCH-07</w:t>
            </w:r>
          </w:p>
        </w:tc>
        <w:tc>
          <w:tcPr>
            <w:tcW w:w="7860" w:type="dxa"/>
            <w:vAlign w:val="center"/>
          </w:tcPr>
          <w:p w14:paraId="5BA1C9A0" w14:textId="77777777" w:rsidR="00E95AFF" w:rsidRDefault="00000000">
            <w:pPr>
              <w:spacing w:after="0" w:line="259" w:lineRule="auto"/>
            </w:pPr>
            <w:r>
              <w:rPr>
                <w:sz w:val="17"/>
              </w:rPr>
              <w:t>The frontend shall use Leaflet maps, OpenStreetMap tiles, browser geolocation, clickable markers, draggable markers, and route lines for location selection.</w:t>
            </w:r>
          </w:p>
        </w:tc>
      </w:tr>
      <w:tr w:rsidR="00E95AFF" w14:paraId="646A8722" w14:textId="77777777">
        <w:tc>
          <w:tcPr>
            <w:tcW w:w="1500" w:type="dxa"/>
            <w:vAlign w:val="center"/>
          </w:tcPr>
          <w:p w14:paraId="4A923EEB" w14:textId="77777777" w:rsidR="00E95AFF" w:rsidRDefault="00000000">
            <w:pPr>
              <w:spacing w:after="0" w:line="259" w:lineRule="auto"/>
            </w:pPr>
            <w:r>
              <w:rPr>
                <w:sz w:val="17"/>
              </w:rPr>
              <w:t>FR-SRCH-08</w:t>
            </w:r>
          </w:p>
        </w:tc>
        <w:tc>
          <w:tcPr>
            <w:tcW w:w="7860" w:type="dxa"/>
            <w:vAlign w:val="center"/>
          </w:tcPr>
          <w:p w14:paraId="6784958F" w14:textId="77777777" w:rsidR="00E95AFF" w:rsidRDefault="00000000">
            <w:pPr>
              <w:spacing w:after="0" w:line="259" w:lineRule="auto"/>
            </w:pPr>
            <w:r>
              <w:rPr>
                <w:sz w:val="17"/>
              </w:rPr>
              <w:t>The frontend shall use Nominatim and Photon location services for autocomplete and reverse geocoding with graceful fallback when one provider fails.</w:t>
            </w:r>
          </w:p>
        </w:tc>
      </w:tr>
      <w:tr w:rsidR="00E95AFF" w14:paraId="7C57F9AA" w14:textId="77777777">
        <w:tc>
          <w:tcPr>
            <w:tcW w:w="1500" w:type="dxa"/>
            <w:vAlign w:val="center"/>
          </w:tcPr>
          <w:p w14:paraId="65CF0AAD" w14:textId="77777777" w:rsidR="00E95AFF" w:rsidRDefault="00000000">
            <w:pPr>
              <w:spacing w:after="0" w:line="259" w:lineRule="auto"/>
            </w:pPr>
            <w:r>
              <w:rPr>
                <w:sz w:val="17"/>
              </w:rPr>
              <w:t>FR-SRCH-09</w:t>
            </w:r>
          </w:p>
        </w:tc>
        <w:tc>
          <w:tcPr>
            <w:tcW w:w="7860" w:type="dxa"/>
            <w:vAlign w:val="center"/>
          </w:tcPr>
          <w:p w14:paraId="52D97B31" w14:textId="77777777" w:rsidR="00E95AFF" w:rsidRDefault="00000000">
            <w:pPr>
              <w:spacing w:after="0" w:line="259" w:lineRule="auto"/>
            </w:pPr>
            <w:r>
              <w:rPr>
                <w:sz w:val="17"/>
              </w:rPr>
              <w:t>Recurring search results shall be deduplicated in the UI so that only the earliest matching sibling from a recurring group is displayed initially.</w:t>
            </w:r>
          </w:p>
        </w:tc>
      </w:tr>
    </w:tbl>
    <w:p w14:paraId="5611DA0E" w14:textId="77777777" w:rsidR="00E95AFF" w:rsidRDefault="00E95AFF"/>
    <w:p w14:paraId="05E72920" w14:textId="77777777" w:rsidR="00E95AFF" w:rsidRDefault="00000000">
      <w:pPr>
        <w:pStyle w:val="Heading2"/>
      </w:pPr>
      <w:r>
        <w:t>5.6 Booking Management (FR-BOOK)</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4C92A795" w14:textId="77777777">
        <w:trPr>
          <w:tblHeader/>
        </w:trPr>
        <w:tc>
          <w:tcPr>
            <w:tcW w:w="1500" w:type="dxa"/>
            <w:shd w:val="clear" w:color="auto" w:fill="F2F4F7"/>
            <w:vAlign w:val="center"/>
          </w:tcPr>
          <w:p w14:paraId="10216288" w14:textId="77777777" w:rsidR="00E95AFF" w:rsidRDefault="00000000">
            <w:pPr>
              <w:spacing w:after="0" w:line="259" w:lineRule="auto"/>
            </w:pPr>
            <w:r>
              <w:rPr>
                <w:b/>
                <w:sz w:val="18"/>
              </w:rPr>
              <w:t>ID</w:t>
            </w:r>
          </w:p>
        </w:tc>
        <w:tc>
          <w:tcPr>
            <w:tcW w:w="7860" w:type="dxa"/>
            <w:shd w:val="clear" w:color="auto" w:fill="F2F4F7"/>
            <w:vAlign w:val="center"/>
          </w:tcPr>
          <w:p w14:paraId="6BCDADD5" w14:textId="77777777" w:rsidR="00E95AFF" w:rsidRDefault="00000000">
            <w:pPr>
              <w:spacing w:after="0" w:line="259" w:lineRule="auto"/>
            </w:pPr>
            <w:r>
              <w:rPr>
                <w:b/>
                <w:sz w:val="18"/>
              </w:rPr>
              <w:t>Requirement</w:t>
            </w:r>
          </w:p>
        </w:tc>
      </w:tr>
      <w:tr w:rsidR="00E95AFF" w14:paraId="05113C0B" w14:textId="77777777">
        <w:tc>
          <w:tcPr>
            <w:tcW w:w="1500" w:type="dxa"/>
            <w:vAlign w:val="center"/>
          </w:tcPr>
          <w:p w14:paraId="3133EBDA" w14:textId="77777777" w:rsidR="00E95AFF" w:rsidRDefault="00000000">
            <w:pPr>
              <w:spacing w:after="0" w:line="259" w:lineRule="auto"/>
            </w:pPr>
            <w:r>
              <w:rPr>
                <w:sz w:val="17"/>
              </w:rPr>
              <w:t>FR-BOOK-01</w:t>
            </w:r>
          </w:p>
        </w:tc>
        <w:tc>
          <w:tcPr>
            <w:tcW w:w="7860" w:type="dxa"/>
            <w:vAlign w:val="center"/>
          </w:tcPr>
          <w:p w14:paraId="2FEBD32D" w14:textId="77777777" w:rsidR="00E95AFF" w:rsidRDefault="00000000">
            <w:pPr>
              <w:spacing w:after="0" w:line="259" w:lineRule="auto"/>
            </w:pPr>
            <w:r>
              <w:rPr>
                <w:sz w:val="17"/>
              </w:rPr>
              <w:t>A passenger shall request a booking for a trip with seats, booking type SINGLE or RECURRING, and optional booked days.</w:t>
            </w:r>
          </w:p>
        </w:tc>
      </w:tr>
      <w:tr w:rsidR="00E95AFF" w14:paraId="32EBCF06" w14:textId="77777777">
        <w:tc>
          <w:tcPr>
            <w:tcW w:w="1500" w:type="dxa"/>
            <w:vAlign w:val="center"/>
          </w:tcPr>
          <w:p w14:paraId="01392B8C" w14:textId="77777777" w:rsidR="00E95AFF" w:rsidRDefault="00000000">
            <w:pPr>
              <w:spacing w:after="0" w:line="259" w:lineRule="auto"/>
            </w:pPr>
            <w:r>
              <w:rPr>
                <w:sz w:val="17"/>
              </w:rPr>
              <w:t>FR-BOOK-02</w:t>
            </w:r>
          </w:p>
        </w:tc>
        <w:tc>
          <w:tcPr>
            <w:tcW w:w="7860" w:type="dxa"/>
            <w:vAlign w:val="center"/>
          </w:tcPr>
          <w:p w14:paraId="09483A28" w14:textId="77777777" w:rsidR="00E95AFF" w:rsidRDefault="00000000">
            <w:pPr>
              <w:spacing w:after="0" w:line="259" w:lineRule="auto"/>
            </w:pPr>
            <w:r>
              <w:rPr>
                <w:sz w:val="17"/>
              </w:rPr>
              <w:t>If seats requested is less than 1, the backend shall normalize it to 1.</w:t>
            </w:r>
          </w:p>
        </w:tc>
      </w:tr>
      <w:tr w:rsidR="00E95AFF" w14:paraId="2F9A2BAA" w14:textId="77777777">
        <w:tc>
          <w:tcPr>
            <w:tcW w:w="1500" w:type="dxa"/>
            <w:vAlign w:val="center"/>
          </w:tcPr>
          <w:p w14:paraId="1B71EAE4" w14:textId="77777777" w:rsidR="00E95AFF" w:rsidRDefault="00000000">
            <w:pPr>
              <w:spacing w:after="0" w:line="259" w:lineRule="auto"/>
            </w:pPr>
            <w:r>
              <w:rPr>
                <w:sz w:val="17"/>
              </w:rPr>
              <w:lastRenderedPageBreak/>
              <w:t>FR-BOOK-03</w:t>
            </w:r>
          </w:p>
        </w:tc>
        <w:tc>
          <w:tcPr>
            <w:tcW w:w="7860" w:type="dxa"/>
            <w:vAlign w:val="center"/>
          </w:tcPr>
          <w:p w14:paraId="7C4CF684" w14:textId="77777777" w:rsidR="00E95AFF" w:rsidRDefault="00000000">
            <w:pPr>
              <w:spacing w:after="0" w:line="259" w:lineRule="auto"/>
            </w:pPr>
            <w:r>
              <w:rPr>
                <w:sz w:val="17"/>
              </w:rPr>
              <w:t>The system shall reject booking attempts for trips that have already departed.</w:t>
            </w:r>
          </w:p>
        </w:tc>
      </w:tr>
      <w:tr w:rsidR="00E95AFF" w14:paraId="5CC9E01F" w14:textId="77777777">
        <w:tc>
          <w:tcPr>
            <w:tcW w:w="1500" w:type="dxa"/>
            <w:vAlign w:val="center"/>
          </w:tcPr>
          <w:p w14:paraId="4889E4CF" w14:textId="77777777" w:rsidR="00E95AFF" w:rsidRDefault="00000000">
            <w:pPr>
              <w:spacing w:after="0" w:line="259" w:lineRule="auto"/>
            </w:pPr>
            <w:r>
              <w:rPr>
                <w:sz w:val="17"/>
              </w:rPr>
              <w:t>FR-BOOK-04</w:t>
            </w:r>
          </w:p>
        </w:tc>
        <w:tc>
          <w:tcPr>
            <w:tcW w:w="7860" w:type="dxa"/>
            <w:vAlign w:val="center"/>
          </w:tcPr>
          <w:p w14:paraId="6D1BC10C" w14:textId="77777777" w:rsidR="00E95AFF" w:rsidRDefault="00000000">
            <w:pPr>
              <w:spacing w:after="0" w:line="259" w:lineRule="auto"/>
            </w:pPr>
            <w:r>
              <w:rPr>
                <w:sz w:val="17"/>
              </w:rPr>
              <w:t>The system shall reject duplicate non-cancelled bookings by the same passenger for the same trip.</w:t>
            </w:r>
          </w:p>
        </w:tc>
      </w:tr>
      <w:tr w:rsidR="00E95AFF" w14:paraId="74FE3BC0" w14:textId="77777777">
        <w:tc>
          <w:tcPr>
            <w:tcW w:w="1500" w:type="dxa"/>
            <w:vAlign w:val="center"/>
          </w:tcPr>
          <w:p w14:paraId="47A7DB5B" w14:textId="77777777" w:rsidR="00E95AFF" w:rsidRDefault="00000000">
            <w:pPr>
              <w:spacing w:after="0" w:line="259" w:lineRule="auto"/>
            </w:pPr>
            <w:r>
              <w:rPr>
                <w:sz w:val="17"/>
              </w:rPr>
              <w:t>FR-BOOK-05</w:t>
            </w:r>
          </w:p>
        </w:tc>
        <w:tc>
          <w:tcPr>
            <w:tcW w:w="7860" w:type="dxa"/>
            <w:vAlign w:val="center"/>
          </w:tcPr>
          <w:p w14:paraId="0D970096" w14:textId="77777777" w:rsidR="00E95AFF" w:rsidRDefault="00000000">
            <w:pPr>
              <w:spacing w:after="0" w:line="259" w:lineRule="auto"/>
            </w:pPr>
            <w:r>
              <w:rPr>
                <w:sz w:val="17"/>
              </w:rPr>
              <w:t>The system shall reject booking requests when available seats are insufficient.</w:t>
            </w:r>
          </w:p>
        </w:tc>
      </w:tr>
      <w:tr w:rsidR="00E95AFF" w14:paraId="1555467F" w14:textId="77777777">
        <w:tc>
          <w:tcPr>
            <w:tcW w:w="1500" w:type="dxa"/>
            <w:vAlign w:val="center"/>
          </w:tcPr>
          <w:p w14:paraId="58473CF8" w14:textId="77777777" w:rsidR="00E95AFF" w:rsidRDefault="00000000">
            <w:pPr>
              <w:spacing w:after="0" w:line="259" w:lineRule="auto"/>
            </w:pPr>
            <w:r>
              <w:rPr>
                <w:sz w:val="17"/>
              </w:rPr>
              <w:t>FR-BOOK-06</w:t>
            </w:r>
          </w:p>
        </w:tc>
        <w:tc>
          <w:tcPr>
            <w:tcW w:w="7860" w:type="dxa"/>
            <w:vAlign w:val="center"/>
          </w:tcPr>
          <w:p w14:paraId="3FFAD8A0" w14:textId="77777777" w:rsidR="00E95AFF" w:rsidRDefault="00000000">
            <w:pPr>
              <w:spacing w:after="0" w:line="259" w:lineRule="auto"/>
            </w:pPr>
            <w:r>
              <w:rPr>
                <w:sz w:val="17"/>
              </w:rPr>
              <w:t>For MANUAL trips, a booking shall be created with status PENDING and available seats shall not be reduced until approval.</w:t>
            </w:r>
          </w:p>
        </w:tc>
      </w:tr>
      <w:tr w:rsidR="00E95AFF" w14:paraId="2402D0A0" w14:textId="77777777">
        <w:tc>
          <w:tcPr>
            <w:tcW w:w="1500" w:type="dxa"/>
            <w:vAlign w:val="center"/>
          </w:tcPr>
          <w:p w14:paraId="037E3DD9" w14:textId="77777777" w:rsidR="00E95AFF" w:rsidRDefault="00000000">
            <w:pPr>
              <w:spacing w:after="0" w:line="259" w:lineRule="auto"/>
            </w:pPr>
            <w:r>
              <w:rPr>
                <w:sz w:val="17"/>
              </w:rPr>
              <w:t>FR-BOOK-07</w:t>
            </w:r>
          </w:p>
        </w:tc>
        <w:tc>
          <w:tcPr>
            <w:tcW w:w="7860" w:type="dxa"/>
            <w:vAlign w:val="center"/>
          </w:tcPr>
          <w:p w14:paraId="1D175ACB" w14:textId="77777777" w:rsidR="00E95AFF" w:rsidRDefault="00000000">
            <w:pPr>
              <w:spacing w:after="0" w:line="259" w:lineRule="auto"/>
            </w:pPr>
            <w:r>
              <w:rPr>
                <w:sz w:val="17"/>
              </w:rPr>
              <w:t>For AUTO trips, a booking shall be created with status APPROVED and available seats shall be reduced immediately.</w:t>
            </w:r>
          </w:p>
        </w:tc>
      </w:tr>
      <w:tr w:rsidR="00E95AFF" w14:paraId="41485817" w14:textId="77777777">
        <w:tc>
          <w:tcPr>
            <w:tcW w:w="1500" w:type="dxa"/>
            <w:vAlign w:val="center"/>
          </w:tcPr>
          <w:p w14:paraId="1B0A4A6B" w14:textId="77777777" w:rsidR="00E95AFF" w:rsidRDefault="00000000">
            <w:pPr>
              <w:spacing w:after="0" w:line="259" w:lineRule="auto"/>
            </w:pPr>
            <w:r>
              <w:rPr>
                <w:sz w:val="17"/>
              </w:rPr>
              <w:t>FR-BOOK-08</w:t>
            </w:r>
          </w:p>
        </w:tc>
        <w:tc>
          <w:tcPr>
            <w:tcW w:w="7860" w:type="dxa"/>
            <w:vAlign w:val="center"/>
          </w:tcPr>
          <w:p w14:paraId="74D59880" w14:textId="77777777" w:rsidR="00E95AFF" w:rsidRDefault="00000000">
            <w:pPr>
              <w:spacing w:after="0" w:line="259" w:lineRule="auto"/>
            </w:pPr>
            <w:r>
              <w:rPr>
                <w:sz w:val="17"/>
              </w:rPr>
              <w:t>For recurring bookings, the system shall attempt booking against all sibling trips in the recurring group, skipping already-booked or full days.</w:t>
            </w:r>
          </w:p>
        </w:tc>
      </w:tr>
      <w:tr w:rsidR="00E95AFF" w14:paraId="400EC594" w14:textId="77777777">
        <w:tc>
          <w:tcPr>
            <w:tcW w:w="1500" w:type="dxa"/>
            <w:vAlign w:val="center"/>
          </w:tcPr>
          <w:p w14:paraId="0F685249" w14:textId="77777777" w:rsidR="00E95AFF" w:rsidRDefault="00000000">
            <w:pPr>
              <w:spacing w:after="0" w:line="259" w:lineRule="auto"/>
            </w:pPr>
            <w:r>
              <w:rPr>
                <w:sz w:val="17"/>
              </w:rPr>
              <w:t>FR-BOOK-09</w:t>
            </w:r>
          </w:p>
        </w:tc>
        <w:tc>
          <w:tcPr>
            <w:tcW w:w="7860" w:type="dxa"/>
            <w:vAlign w:val="center"/>
          </w:tcPr>
          <w:p w14:paraId="30296B86" w14:textId="77777777" w:rsidR="00E95AFF" w:rsidRDefault="00000000">
            <w:pPr>
              <w:spacing w:after="0" w:line="259" w:lineRule="auto"/>
            </w:pPr>
            <w:r>
              <w:rPr>
                <w:sz w:val="17"/>
              </w:rPr>
              <w:t>The system shall compute fare from dailyRate for recurring trips and pricePerSeat for non-recurring trips, multiplied by seats requested.</w:t>
            </w:r>
          </w:p>
        </w:tc>
      </w:tr>
      <w:tr w:rsidR="00E95AFF" w14:paraId="6A0CF1B4" w14:textId="77777777">
        <w:tc>
          <w:tcPr>
            <w:tcW w:w="1500" w:type="dxa"/>
            <w:vAlign w:val="center"/>
          </w:tcPr>
          <w:p w14:paraId="11BE86B3" w14:textId="77777777" w:rsidR="00E95AFF" w:rsidRDefault="00000000">
            <w:pPr>
              <w:spacing w:after="0" w:line="259" w:lineRule="auto"/>
            </w:pPr>
            <w:r>
              <w:rPr>
                <w:sz w:val="17"/>
              </w:rPr>
              <w:t>FR-BOOK-10</w:t>
            </w:r>
          </w:p>
        </w:tc>
        <w:tc>
          <w:tcPr>
            <w:tcW w:w="7860" w:type="dxa"/>
            <w:vAlign w:val="center"/>
          </w:tcPr>
          <w:p w14:paraId="554242E3" w14:textId="77777777" w:rsidR="00E95AFF" w:rsidRDefault="00000000">
            <w:pPr>
              <w:spacing w:after="0" w:line="259" w:lineRule="auto"/>
            </w:pPr>
            <w:r>
              <w:rPr>
                <w:sz w:val="17"/>
              </w:rPr>
              <w:t>Only the trip driver shall approve or reject pending bookings for that trip.</w:t>
            </w:r>
          </w:p>
        </w:tc>
      </w:tr>
      <w:tr w:rsidR="00E95AFF" w14:paraId="3FC299DD" w14:textId="77777777">
        <w:tc>
          <w:tcPr>
            <w:tcW w:w="1500" w:type="dxa"/>
            <w:vAlign w:val="center"/>
          </w:tcPr>
          <w:p w14:paraId="0DA16E2B" w14:textId="77777777" w:rsidR="00E95AFF" w:rsidRDefault="00000000">
            <w:pPr>
              <w:spacing w:after="0" w:line="259" w:lineRule="auto"/>
            </w:pPr>
            <w:r>
              <w:rPr>
                <w:sz w:val="17"/>
              </w:rPr>
              <w:t>FR-BOOK-11</w:t>
            </w:r>
          </w:p>
        </w:tc>
        <w:tc>
          <w:tcPr>
            <w:tcW w:w="7860" w:type="dxa"/>
            <w:vAlign w:val="center"/>
          </w:tcPr>
          <w:p w14:paraId="050C310E" w14:textId="77777777" w:rsidR="00E95AFF" w:rsidRDefault="00000000">
            <w:pPr>
              <w:spacing w:after="0" w:line="259" w:lineRule="auto"/>
            </w:pPr>
            <w:r>
              <w:rPr>
                <w:sz w:val="17"/>
              </w:rPr>
              <w:t>Approval shall verify that enough seats remain, set status to APPROVED, reduce available seats, notify the passenger, and send an approval email.</w:t>
            </w:r>
          </w:p>
        </w:tc>
      </w:tr>
      <w:tr w:rsidR="00E95AFF" w14:paraId="7BD3FC38" w14:textId="77777777">
        <w:tc>
          <w:tcPr>
            <w:tcW w:w="1500" w:type="dxa"/>
            <w:vAlign w:val="center"/>
          </w:tcPr>
          <w:p w14:paraId="27957A78" w14:textId="77777777" w:rsidR="00E95AFF" w:rsidRDefault="00000000">
            <w:pPr>
              <w:spacing w:after="0" w:line="259" w:lineRule="auto"/>
            </w:pPr>
            <w:r>
              <w:rPr>
                <w:sz w:val="17"/>
              </w:rPr>
              <w:t>FR-BOOK-12</w:t>
            </w:r>
          </w:p>
        </w:tc>
        <w:tc>
          <w:tcPr>
            <w:tcW w:w="7860" w:type="dxa"/>
            <w:vAlign w:val="center"/>
          </w:tcPr>
          <w:p w14:paraId="2C881680" w14:textId="77777777" w:rsidR="00E95AFF" w:rsidRDefault="00000000">
            <w:pPr>
              <w:spacing w:after="0" w:line="259" w:lineRule="auto"/>
            </w:pPr>
            <w:r>
              <w:rPr>
                <w:sz w:val="17"/>
              </w:rPr>
              <w:t>Rejection shall set status to REJECTED, notify the passenger, and send a rejection email.</w:t>
            </w:r>
          </w:p>
        </w:tc>
      </w:tr>
      <w:tr w:rsidR="00E95AFF" w14:paraId="76BEE7CB" w14:textId="77777777">
        <w:tc>
          <w:tcPr>
            <w:tcW w:w="1500" w:type="dxa"/>
            <w:vAlign w:val="center"/>
          </w:tcPr>
          <w:p w14:paraId="0E7FFABD" w14:textId="77777777" w:rsidR="00E95AFF" w:rsidRDefault="00000000">
            <w:pPr>
              <w:spacing w:after="0" w:line="259" w:lineRule="auto"/>
            </w:pPr>
            <w:r>
              <w:rPr>
                <w:sz w:val="17"/>
              </w:rPr>
              <w:t>FR-BOOK-13</w:t>
            </w:r>
          </w:p>
        </w:tc>
        <w:tc>
          <w:tcPr>
            <w:tcW w:w="7860" w:type="dxa"/>
            <w:vAlign w:val="center"/>
          </w:tcPr>
          <w:p w14:paraId="5EC2EB04" w14:textId="77777777" w:rsidR="00E95AFF" w:rsidRDefault="00000000">
            <w:pPr>
              <w:spacing w:after="0" w:line="259" w:lineRule="auto"/>
            </w:pPr>
            <w:r>
              <w:rPr>
                <w:sz w:val="17"/>
              </w:rPr>
              <w:t>A passenger shall list only their own bookings and may filter bookings by status in the UI.</w:t>
            </w:r>
          </w:p>
        </w:tc>
      </w:tr>
      <w:tr w:rsidR="00E95AFF" w14:paraId="4693B921" w14:textId="77777777">
        <w:tc>
          <w:tcPr>
            <w:tcW w:w="1500" w:type="dxa"/>
            <w:vAlign w:val="center"/>
          </w:tcPr>
          <w:p w14:paraId="14CF53CE" w14:textId="77777777" w:rsidR="00E95AFF" w:rsidRDefault="00000000">
            <w:pPr>
              <w:spacing w:after="0" w:line="259" w:lineRule="auto"/>
            </w:pPr>
            <w:r>
              <w:rPr>
                <w:sz w:val="17"/>
              </w:rPr>
              <w:t>FR-BOOK-14</w:t>
            </w:r>
          </w:p>
        </w:tc>
        <w:tc>
          <w:tcPr>
            <w:tcW w:w="7860" w:type="dxa"/>
            <w:vAlign w:val="center"/>
          </w:tcPr>
          <w:p w14:paraId="70CEBF74" w14:textId="77777777" w:rsidR="00E95AFF" w:rsidRDefault="00000000">
            <w:pPr>
              <w:spacing w:after="0" w:line="259" w:lineRule="auto"/>
            </w:pPr>
            <w:r>
              <w:rPr>
                <w:sz w:val="17"/>
              </w:rPr>
              <w:t>A passenger shall cancel only their own booking. If the booking was APPROVED, the system shall restore the booked seats to the trip.</w:t>
            </w:r>
          </w:p>
        </w:tc>
      </w:tr>
      <w:tr w:rsidR="00E95AFF" w14:paraId="572DC544" w14:textId="77777777">
        <w:tc>
          <w:tcPr>
            <w:tcW w:w="1500" w:type="dxa"/>
            <w:vAlign w:val="center"/>
          </w:tcPr>
          <w:p w14:paraId="2C3207B9" w14:textId="77777777" w:rsidR="00E95AFF" w:rsidRDefault="00000000">
            <w:pPr>
              <w:spacing w:after="0" w:line="259" w:lineRule="auto"/>
            </w:pPr>
            <w:r>
              <w:rPr>
                <w:sz w:val="17"/>
              </w:rPr>
              <w:t>FR-BOOK-15</w:t>
            </w:r>
          </w:p>
        </w:tc>
        <w:tc>
          <w:tcPr>
            <w:tcW w:w="7860" w:type="dxa"/>
            <w:vAlign w:val="center"/>
          </w:tcPr>
          <w:p w14:paraId="165F0ACB" w14:textId="77777777" w:rsidR="00E95AFF" w:rsidRDefault="00000000">
            <w:pPr>
              <w:spacing w:after="0" w:line="259" w:lineRule="auto"/>
            </w:pPr>
            <w:r>
              <w:rPr>
                <w:sz w:val="17"/>
              </w:rPr>
              <w:t>The trip-bookings page shall show passenger, booking time, type, fare, status, and approve/reject controls, and shall refresh periodically.</w:t>
            </w:r>
          </w:p>
        </w:tc>
      </w:tr>
    </w:tbl>
    <w:p w14:paraId="11F5B266" w14:textId="77777777" w:rsidR="00E95AFF" w:rsidRDefault="00E95AFF"/>
    <w:p w14:paraId="19C9ADBA" w14:textId="77777777" w:rsidR="00E95AFF" w:rsidRDefault="00000000">
      <w:pPr>
        <w:pStyle w:val="Heading2"/>
      </w:pPr>
      <w:r>
        <w:t>5.7 Notifications and Email (FR-NOTIF)</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3FEDCFB9" w14:textId="77777777">
        <w:trPr>
          <w:tblHeader/>
        </w:trPr>
        <w:tc>
          <w:tcPr>
            <w:tcW w:w="1500" w:type="dxa"/>
            <w:shd w:val="clear" w:color="auto" w:fill="F2F4F7"/>
            <w:vAlign w:val="center"/>
          </w:tcPr>
          <w:p w14:paraId="691A74A9" w14:textId="77777777" w:rsidR="00E95AFF" w:rsidRDefault="00000000">
            <w:pPr>
              <w:spacing w:after="0" w:line="259" w:lineRule="auto"/>
            </w:pPr>
            <w:r>
              <w:rPr>
                <w:b/>
                <w:sz w:val="18"/>
              </w:rPr>
              <w:t>ID</w:t>
            </w:r>
          </w:p>
        </w:tc>
        <w:tc>
          <w:tcPr>
            <w:tcW w:w="7860" w:type="dxa"/>
            <w:shd w:val="clear" w:color="auto" w:fill="F2F4F7"/>
            <w:vAlign w:val="center"/>
          </w:tcPr>
          <w:p w14:paraId="36FA6B29" w14:textId="77777777" w:rsidR="00E95AFF" w:rsidRDefault="00000000">
            <w:pPr>
              <w:spacing w:after="0" w:line="259" w:lineRule="auto"/>
            </w:pPr>
            <w:r>
              <w:rPr>
                <w:b/>
                <w:sz w:val="18"/>
              </w:rPr>
              <w:t>Requirement</w:t>
            </w:r>
          </w:p>
        </w:tc>
      </w:tr>
      <w:tr w:rsidR="00E95AFF" w14:paraId="1442DA5C" w14:textId="77777777">
        <w:tc>
          <w:tcPr>
            <w:tcW w:w="1500" w:type="dxa"/>
            <w:vAlign w:val="center"/>
          </w:tcPr>
          <w:p w14:paraId="2146BF28" w14:textId="77777777" w:rsidR="00E95AFF" w:rsidRDefault="00000000">
            <w:pPr>
              <w:spacing w:after="0" w:line="259" w:lineRule="auto"/>
            </w:pPr>
            <w:r>
              <w:rPr>
                <w:sz w:val="17"/>
              </w:rPr>
              <w:t>FR-NOTIF-01</w:t>
            </w:r>
          </w:p>
        </w:tc>
        <w:tc>
          <w:tcPr>
            <w:tcW w:w="7860" w:type="dxa"/>
            <w:vAlign w:val="center"/>
          </w:tcPr>
          <w:p w14:paraId="322017EE" w14:textId="77777777" w:rsidR="00E95AFF" w:rsidRDefault="00000000">
            <w:pPr>
              <w:spacing w:after="0" w:line="259" w:lineRule="auto"/>
            </w:pPr>
            <w:r>
              <w:rPr>
                <w:sz w:val="17"/>
              </w:rPr>
              <w:t>The system shall persist notifications with recipient user, type, title, message, reference ID, read flag, and created timestamp.</w:t>
            </w:r>
          </w:p>
        </w:tc>
      </w:tr>
      <w:tr w:rsidR="00E95AFF" w14:paraId="48BA12B9" w14:textId="77777777">
        <w:tc>
          <w:tcPr>
            <w:tcW w:w="1500" w:type="dxa"/>
            <w:vAlign w:val="center"/>
          </w:tcPr>
          <w:p w14:paraId="63BFA72E" w14:textId="77777777" w:rsidR="00E95AFF" w:rsidRDefault="00000000">
            <w:pPr>
              <w:spacing w:after="0" w:line="259" w:lineRule="auto"/>
            </w:pPr>
            <w:r>
              <w:rPr>
                <w:sz w:val="17"/>
              </w:rPr>
              <w:t>FR-NOTIF-02</w:t>
            </w:r>
          </w:p>
        </w:tc>
        <w:tc>
          <w:tcPr>
            <w:tcW w:w="7860" w:type="dxa"/>
            <w:vAlign w:val="center"/>
          </w:tcPr>
          <w:p w14:paraId="4A7D6C8C" w14:textId="77777777" w:rsidR="00E95AFF" w:rsidRDefault="00000000">
            <w:pPr>
              <w:spacing w:after="0" w:line="259" w:lineRule="auto"/>
            </w:pPr>
            <w:r>
              <w:rPr>
                <w:sz w:val="17"/>
              </w:rPr>
              <w:t>Authenticated users shall list their own notifications in descending creation order.</w:t>
            </w:r>
          </w:p>
        </w:tc>
      </w:tr>
      <w:tr w:rsidR="00E95AFF" w14:paraId="1F70DC93" w14:textId="77777777">
        <w:tc>
          <w:tcPr>
            <w:tcW w:w="1500" w:type="dxa"/>
            <w:vAlign w:val="center"/>
          </w:tcPr>
          <w:p w14:paraId="256D1136" w14:textId="77777777" w:rsidR="00E95AFF" w:rsidRDefault="00000000">
            <w:pPr>
              <w:spacing w:after="0" w:line="259" w:lineRule="auto"/>
            </w:pPr>
            <w:r>
              <w:rPr>
                <w:sz w:val="17"/>
              </w:rPr>
              <w:t>FR-NOTIF-03</w:t>
            </w:r>
          </w:p>
        </w:tc>
        <w:tc>
          <w:tcPr>
            <w:tcW w:w="7860" w:type="dxa"/>
            <w:vAlign w:val="center"/>
          </w:tcPr>
          <w:p w14:paraId="6439FB76" w14:textId="77777777" w:rsidR="00E95AFF" w:rsidRDefault="00000000">
            <w:pPr>
              <w:spacing w:after="0" w:line="259" w:lineRule="auto"/>
            </w:pPr>
            <w:r>
              <w:rPr>
                <w:sz w:val="17"/>
              </w:rPr>
              <w:t>Authenticated users shall retrieve their unread notification count.</w:t>
            </w:r>
          </w:p>
        </w:tc>
      </w:tr>
      <w:tr w:rsidR="00E95AFF" w14:paraId="3FBF5DE6" w14:textId="77777777">
        <w:tc>
          <w:tcPr>
            <w:tcW w:w="1500" w:type="dxa"/>
            <w:vAlign w:val="center"/>
          </w:tcPr>
          <w:p w14:paraId="47CAACCC" w14:textId="77777777" w:rsidR="00E95AFF" w:rsidRDefault="00000000">
            <w:pPr>
              <w:spacing w:after="0" w:line="259" w:lineRule="auto"/>
            </w:pPr>
            <w:r>
              <w:rPr>
                <w:sz w:val="17"/>
              </w:rPr>
              <w:t>FR-NOTIF-04</w:t>
            </w:r>
          </w:p>
        </w:tc>
        <w:tc>
          <w:tcPr>
            <w:tcW w:w="7860" w:type="dxa"/>
            <w:vAlign w:val="center"/>
          </w:tcPr>
          <w:p w14:paraId="4553ED32" w14:textId="77777777" w:rsidR="00E95AFF" w:rsidRDefault="00000000">
            <w:pPr>
              <w:spacing w:after="0" w:line="259" w:lineRule="auto"/>
            </w:pPr>
            <w:r>
              <w:rPr>
                <w:sz w:val="17"/>
              </w:rPr>
              <w:t>Authenticated users shall mark an individual notification as read only when it belongs to them.</w:t>
            </w:r>
          </w:p>
        </w:tc>
      </w:tr>
      <w:tr w:rsidR="00E95AFF" w14:paraId="0C0254EB" w14:textId="77777777">
        <w:tc>
          <w:tcPr>
            <w:tcW w:w="1500" w:type="dxa"/>
            <w:vAlign w:val="center"/>
          </w:tcPr>
          <w:p w14:paraId="2B820604" w14:textId="77777777" w:rsidR="00E95AFF" w:rsidRDefault="00000000">
            <w:pPr>
              <w:spacing w:after="0" w:line="259" w:lineRule="auto"/>
            </w:pPr>
            <w:r>
              <w:rPr>
                <w:sz w:val="17"/>
              </w:rPr>
              <w:t>FR-NOTIF-05</w:t>
            </w:r>
          </w:p>
        </w:tc>
        <w:tc>
          <w:tcPr>
            <w:tcW w:w="7860" w:type="dxa"/>
            <w:vAlign w:val="center"/>
          </w:tcPr>
          <w:p w14:paraId="362D898A" w14:textId="77777777" w:rsidR="00E95AFF" w:rsidRDefault="00000000">
            <w:pPr>
              <w:spacing w:after="0" w:line="259" w:lineRule="auto"/>
            </w:pPr>
            <w:r>
              <w:rPr>
                <w:sz w:val="17"/>
              </w:rPr>
              <w:t>Authenticated users shall mark all of their notifications as read.</w:t>
            </w:r>
          </w:p>
        </w:tc>
      </w:tr>
      <w:tr w:rsidR="00E95AFF" w14:paraId="592F79F5" w14:textId="77777777">
        <w:tc>
          <w:tcPr>
            <w:tcW w:w="1500" w:type="dxa"/>
            <w:vAlign w:val="center"/>
          </w:tcPr>
          <w:p w14:paraId="5080706B" w14:textId="77777777" w:rsidR="00E95AFF" w:rsidRDefault="00000000">
            <w:pPr>
              <w:spacing w:after="0" w:line="259" w:lineRule="auto"/>
            </w:pPr>
            <w:r>
              <w:rPr>
                <w:sz w:val="17"/>
              </w:rPr>
              <w:t>FR-NOTIF-06</w:t>
            </w:r>
          </w:p>
        </w:tc>
        <w:tc>
          <w:tcPr>
            <w:tcW w:w="7860" w:type="dxa"/>
            <w:vAlign w:val="center"/>
          </w:tcPr>
          <w:p w14:paraId="6A65A9C9" w14:textId="77777777" w:rsidR="00E95AFF" w:rsidRDefault="00000000">
            <w:pPr>
              <w:spacing w:after="0" w:line="259" w:lineRule="auto"/>
            </w:pPr>
            <w:r>
              <w:rPr>
                <w:sz w:val="17"/>
              </w:rPr>
              <w:t>The authenticated layout shall poll unread notification count every 60 seconds for non-admin users.</w:t>
            </w:r>
          </w:p>
        </w:tc>
      </w:tr>
      <w:tr w:rsidR="00E95AFF" w14:paraId="168B6CF0" w14:textId="77777777">
        <w:tc>
          <w:tcPr>
            <w:tcW w:w="1500" w:type="dxa"/>
            <w:vAlign w:val="center"/>
          </w:tcPr>
          <w:p w14:paraId="0D66821A" w14:textId="77777777" w:rsidR="00E95AFF" w:rsidRDefault="00000000">
            <w:pPr>
              <w:spacing w:after="0" w:line="259" w:lineRule="auto"/>
            </w:pPr>
            <w:r>
              <w:rPr>
                <w:sz w:val="17"/>
              </w:rPr>
              <w:t>FR-NOTIF-07</w:t>
            </w:r>
          </w:p>
        </w:tc>
        <w:tc>
          <w:tcPr>
            <w:tcW w:w="7860" w:type="dxa"/>
            <w:vAlign w:val="center"/>
          </w:tcPr>
          <w:p w14:paraId="3099C79C" w14:textId="77777777" w:rsidR="00E95AFF" w:rsidRDefault="00000000">
            <w:pPr>
              <w:spacing w:after="0" w:line="259" w:lineRule="auto"/>
            </w:pPr>
            <w:r>
              <w:rPr>
                <w:sz w:val="17"/>
              </w:rPr>
              <w:t>Booking request, booking approval, booking rejection, trip cancellation, trip start, trip completion, and trip reminder events shall generate in-app notifications where implemented.</w:t>
            </w:r>
          </w:p>
        </w:tc>
      </w:tr>
      <w:tr w:rsidR="00E95AFF" w14:paraId="3C676CBA" w14:textId="77777777">
        <w:tc>
          <w:tcPr>
            <w:tcW w:w="1500" w:type="dxa"/>
            <w:vAlign w:val="center"/>
          </w:tcPr>
          <w:p w14:paraId="7DDEEEAD" w14:textId="77777777" w:rsidR="00E95AFF" w:rsidRDefault="00000000">
            <w:pPr>
              <w:spacing w:after="0" w:line="259" w:lineRule="auto"/>
            </w:pPr>
            <w:r>
              <w:rPr>
                <w:sz w:val="17"/>
              </w:rPr>
              <w:t>FR-NOTIF-08</w:t>
            </w:r>
          </w:p>
        </w:tc>
        <w:tc>
          <w:tcPr>
            <w:tcW w:w="7860" w:type="dxa"/>
            <w:vAlign w:val="center"/>
          </w:tcPr>
          <w:p w14:paraId="6C776B97" w14:textId="77777777" w:rsidR="00E95AFF" w:rsidRDefault="00000000">
            <w:pPr>
              <w:spacing w:after="0" w:line="259" w:lineRule="auto"/>
            </w:pPr>
            <w:r>
              <w:rPr>
                <w:sz w:val="17"/>
              </w:rPr>
              <w:t>Email sending shall be asynchronous and shall not block the HTTP request-response cycle.</w:t>
            </w:r>
          </w:p>
        </w:tc>
      </w:tr>
      <w:tr w:rsidR="00E95AFF" w14:paraId="3BF90978" w14:textId="77777777">
        <w:tc>
          <w:tcPr>
            <w:tcW w:w="1500" w:type="dxa"/>
            <w:vAlign w:val="center"/>
          </w:tcPr>
          <w:p w14:paraId="66C2F28F" w14:textId="77777777" w:rsidR="00E95AFF" w:rsidRDefault="00000000">
            <w:pPr>
              <w:spacing w:after="0" w:line="259" w:lineRule="auto"/>
            </w:pPr>
            <w:r>
              <w:rPr>
                <w:sz w:val="17"/>
              </w:rPr>
              <w:t>FR-NOTIF-09</w:t>
            </w:r>
          </w:p>
        </w:tc>
        <w:tc>
          <w:tcPr>
            <w:tcW w:w="7860" w:type="dxa"/>
            <w:vAlign w:val="center"/>
          </w:tcPr>
          <w:p w14:paraId="5FE053BB" w14:textId="77777777" w:rsidR="00E95AFF" w:rsidRDefault="00000000">
            <w:pPr>
              <w:spacing w:after="0" w:line="259" w:lineRule="auto"/>
            </w:pPr>
            <w:r>
              <w:rPr>
                <w:sz w:val="17"/>
              </w:rPr>
              <w:t>The system shall send emails for password reset, email verification, booking approval, booking rejection, and passenger trip reminders.</w:t>
            </w:r>
          </w:p>
        </w:tc>
      </w:tr>
      <w:tr w:rsidR="00E95AFF" w14:paraId="634254C4" w14:textId="77777777">
        <w:tc>
          <w:tcPr>
            <w:tcW w:w="1500" w:type="dxa"/>
            <w:vAlign w:val="center"/>
          </w:tcPr>
          <w:p w14:paraId="5BED26F2" w14:textId="77777777" w:rsidR="00E95AFF" w:rsidRDefault="00000000">
            <w:pPr>
              <w:spacing w:after="0" w:line="259" w:lineRule="auto"/>
            </w:pPr>
            <w:r>
              <w:rPr>
                <w:sz w:val="17"/>
              </w:rPr>
              <w:lastRenderedPageBreak/>
              <w:t>FR-NOTIF-10</w:t>
            </w:r>
          </w:p>
        </w:tc>
        <w:tc>
          <w:tcPr>
            <w:tcW w:w="7860" w:type="dxa"/>
            <w:vAlign w:val="center"/>
          </w:tcPr>
          <w:p w14:paraId="33FBF066" w14:textId="77777777" w:rsidR="00E95AFF" w:rsidRDefault="00000000">
            <w:pPr>
              <w:spacing w:after="0" w:line="259" w:lineRule="auto"/>
            </w:pPr>
            <w:r>
              <w:rPr>
                <w:sz w:val="17"/>
              </w:rPr>
              <w:t>Notification clicks with trip reference IDs shall route users to the referenced trip detail page.</w:t>
            </w:r>
          </w:p>
        </w:tc>
      </w:tr>
    </w:tbl>
    <w:p w14:paraId="02BAC9A2" w14:textId="77777777" w:rsidR="00E95AFF" w:rsidRDefault="00E95AFF"/>
    <w:p w14:paraId="52D60AF1" w14:textId="77777777" w:rsidR="00E95AFF" w:rsidRDefault="00000000">
      <w:pPr>
        <w:pStyle w:val="Heading2"/>
      </w:pPr>
      <w:r>
        <w:t>5.8 Dashboards and Navigation (FR-DASH)</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08B7E00C" w14:textId="77777777">
        <w:trPr>
          <w:tblHeader/>
        </w:trPr>
        <w:tc>
          <w:tcPr>
            <w:tcW w:w="1500" w:type="dxa"/>
            <w:shd w:val="clear" w:color="auto" w:fill="F2F4F7"/>
            <w:vAlign w:val="center"/>
          </w:tcPr>
          <w:p w14:paraId="786E9724" w14:textId="77777777" w:rsidR="00E95AFF" w:rsidRDefault="00000000">
            <w:pPr>
              <w:spacing w:after="0" w:line="259" w:lineRule="auto"/>
            </w:pPr>
            <w:r>
              <w:rPr>
                <w:b/>
                <w:sz w:val="18"/>
              </w:rPr>
              <w:t>ID</w:t>
            </w:r>
          </w:p>
        </w:tc>
        <w:tc>
          <w:tcPr>
            <w:tcW w:w="7860" w:type="dxa"/>
            <w:shd w:val="clear" w:color="auto" w:fill="F2F4F7"/>
            <w:vAlign w:val="center"/>
          </w:tcPr>
          <w:p w14:paraId="45A93DE2" w14:textId="77777777" w:rsidR="00E95AFF" w:rsidRDefault="00000000">
            <w:pPr>
              <w:spacing w:after="0" w:line="259" w:lineRule="auto"/>
            </w:pPr>
            <w:r>
              <w:rPr>
                <w:b/>
                <w:sz w:val="18"/>
              </w:rPr>
              <w:t>Requirement</w:t>
            </w:r>
          </w:p>
        </w:tc>
      </w:tr>
      <w:tr w:rsidR="00E95AFF" w14:paraId="349025E0" w14:textId="77777777">
        <w:tc>
          <w:tcPr>
            <w:tcW w:w="1500" w:type="dxa"/>
            <w:vAlign w:val="center"/>
          </w:tcPr>
          <w:p w14:paraId="111AD0C7" w14:textId="77777777" w:rsidR="00E95AFF" w:rsidRDefault="00000000">
            <w:pPr>
              <w:spacing w:after="0" w:line="259" w:lineRule="auto"/>
            </w:pPr>
            <w:r>
              <w:rPr>
                <w:sz w:val="18"/>
              </w:rPr>
              <w:t>FR-DASH-01</w:t>
            </w:r>
          </w:p>
        </w:tc>
        <w:tc>
          <w:tcPr>
            <w:tcW w:w="7860" w:type="dxa"/>
            <w:vAlign w:val="center"/>
          </w:tcPr>
          <w:p w14:paraId="4CC82068" w14:textId="77777777" w:rsidR="00E95AFF" w:rsidRDefault="00000000">
            <w:pPr>
              <w:spacing w:after="0" w:line="259" w:lineRule="auto"/>
            </w:pPr>
            <w:r>
              <w:rPr>
                <w:sz w:val="18"/>
              </w:rPr>
              <w:t>The non-admin dashboard shall show current user's name, number of posted trips, number of bookings, pending booking count, and active trip count.</w:t>
            </w:r>
          </w:p>
        </w:tc>
      </w:tr>
      <w:tr w:rsidR="00E95AFF" w14:paraId="10C7CDEE" w14:textId="77777777">
        <w:tc>
          <w:tcPr>
            <w:tcW w:w="1500" w:type="dxa"/>
            <w:vAlign w:val="center"/>
          </w:tcPr>
          <w:p w14:paraId="1909D207" w14:textId="77777777" w:rsidR="00E95AFF" w:rsidRDefault="00000000">
            <w:pPr>
              <w:spacing w:after="0" w:line="259" w:lineRule="auto"/>
            </w:pPr>
            <w:r>
              <w:rPr>
                <w:sz w:val="18"/>
              </w:rPr>
              <w:t>FR-DASH-02</w:t>
            </w:r>
          </w:p>
        </w:tc>
        <w:tc>
          <w:tcPr>
            <w:tcW w:w="7860" w:type="dxa"/>
            <w:vAlign w:val="center"/>
          </w:tcPr>
          <w:p w14:paraId="28CB0D3E" w14:textId="77777777" w:rsidR="00E95AFF" w:rsidRDefault="00000000">
            <w:pPr>
              <w:spacing w:after="0" w:line="259" w:lineRule="auto"/>
            </w:pPr>
            <w:r>
              <w:rPr>
                <w:sz w:val="18"/>
              </w:rPr>
              <w:t>The non-admin dashboard shall show active/upcoming trips and recent bookings with links to trip details.</w:t>
            </w:r>
          </w:p>
        </w:tc>
      </w:tr>
      <w:tr w:rsidR="00E95AFF" w14:paraId="7743ACA5" w14:textId="77777777">
        <w:tc>
          <w:tcPr>
            <w:tcW w:w="1500" w:type="dxa"/>
            <w:vAlign w:val="center"/>
          </w:tcPr>
          <w:p w14:paraId="5C33E519" w14:textId="77777777" w:rsidR="00E95AFF" w:rsidRDefault="00000000">
            <w:pPr>
              <w:spacing w:after="0" w:line="259" w:lineRule="auto"/>
            </w:pPr>
            <w:r>
              <w:rPr>
                <w:sz w:val="18"/>
              </w:rPr>
              <w:t>FR-DASH-03</w:t>
            </w:r>
          </w:p>
        </w:tc>
        <w:tc>
          <w:tcPr>
            <w:tcW w:w="7860" w:type="dxa"/>
            <w:vAlign w:val="center"/>
          </w:tcPr>
          <w:p w14:paraId="4DE8CE6B" w14:textId="77777777" w:rsidR="00E95AFF" w:rsidRDefault="00000000">
            <w:pPr>
              <w:spacing w:after="0" w:line="259" w:lineRule="auto"/>
            </w:pPr>
            <w:r>
              <w:rPr>
                <w:sz w:val="18"/>
              </w:rPr>
              <w:t>The non-admin dashboard shall refresh trip and booking summaries every 30 seconds and also allow manual refresh.</w:t>
            </w:r>
          </w:p>
        </w:tc>
      </w:tr>
      <w:tr w:rsidR="00E95AFF" w14:paraId="45D47674" w14:textId="77777777">
        <w:tc>
          <w:tcPr>
            <w:tcW w:w="1500" w:type="dxa"/>
            <w:vAlign w:val="center"/>
          </w:tcPr>
          <w:p w14:paraId="7A43249B" w14:textId="77777777" w:rsidR="00E95AFF" w:rsidRDefault="00000000">
            <w:pPr>
              <w:spacing w:after="0" w:line="259" w:lineRule="auto"/>
            </w:pPr>
            <w:r>
              <w:rPr>
                <w:sz w:val="18"/>
              </w:rPr>
              <w:t>FR-DASH-04</w:t>
            </w:r>
          </w:p>
        </w:tc>
        <w:tc>
          <w:tcPr>
            <w:tcW w:w="7860" w:type="dxa"/>
            <w:vAlign w:val="center"/>
          </w:tcPr>
          <w:p w14:paraId="7CE05972" w14:textId="77777777" w:rsidR="00E95AFF" w:rsidRDefault="00000000">
            <w:pPr>
              <w:spacing w:after="0" w:line="259" w:lineRule="auto"/>
            </w:pPr>
            <w:r>
              <w:rPr>
                <w:sz w:val="18"/>
              </w:rPr>
              <w:t>The application layout shall display role-specific side navigation. Admin users shall see admin routes; non-admin users shall see ride-search, booking, trip, and vehicle routes.</w:t>
            </w:r>
          </w:p>
        </w:tc>
      </w:tr>
      <w:tr w:rsidR="00E95AFF" w14:paraId="6638AA9D" w14:textId="77777777">
        <w:tc>
          <w:tcPr>
            <w:tcW w:w="1500" w:type="dxa"/>
            <w:vAlign w:val="center"/>
          </w:tcPr>
          <w:p w14:paraId="02D12CB7" w14:textId="77777777" w:rsidR="00E95AFF" w:rsidRDefault="00000000">
            <w:pPr>
              <w:spacing w:after="0" w:line="259" w:lineRule="auto"/>
            </w:pPr>
            <w:r>
              <w:rPr>
                <w:sz w:val="18"/>
              </w:rPr>
              <w:t>FR-DASH-05</w:t>
            </w:r>
          </w:p>
        </w:tc>
        <w:tc>
          <w:tcPr>
            <w:tcW w:w="7860" w:type="dxa"/>
            <w:vAlign w:val="center"/>
          </w:tcPr>
          <w:p w14:paraId="2DAD2387" w14:textId="77777777" w:rsidR="00E95AFF" w:rsidRDefault="00000000">
            <w:pPr>
              <w:spacing w:after="0" w:line="259" w:lineRule="auto"/>
            </w:pPr>
            <w:r>
              <w:rPr>
                <w:sz w:val="18"/>
              </w:rPr>
              <w:t>Admin dashboard shall display total users, total trips, active trips, total bookings, total organizations, and pending vehicles.</w:t>
            </w:r>
          </w:p>
        </w:tc>
      </w:tr>
      <w:tr w:rsidR="00E95AFF" w14:paraId="5DEDA96B" w14:textId="77777777">
        <w:tc>
          <w:tcPr>
            <w:tcW w:w="1500" w:type="dxa"/>
            <w:vAlign w:val="center"/>
          </w:tcPr>
          <w:p w14:paraId="26F63F33" w14:textId="77777777" w:rsidR="00E95AFF" w:rsidRDefault="00000000">
            <w:pPr>
              <w:spacing w:after="0" w:line="259" w:lineRule="auto"/>
            </w:pPr>
            <w:r>
              <w:rPr>
                <w:sz w:val="18"/>
              </w:rPr>
              <w:t>FR-DASH-06</w:t>
            </w:r>
          </w:p>
        </w:tc>
        <w:tc>
          <w:tcPr>
            <w:tcW w:w="7860" w:type="dxa"/>
            <w:vAlign w:val="center"/>
          </w:tcPr>
          <w:p w14:paraId="4FE34C29" w14:textId="77777777" w:rsidR="00E95AFF" w:rsidRDefault="00000000">
            <w:pPr>
              <w:spacing w:after="0" w:line="259" w:lineRule="auto"/>
            </w:pPr>
            <w:r>
              <w:rPr>
                <w:sz w:val="18"/>
              </w:rPr>
              <w:t>Admin dashboard shall link to organization management and vehicle-approval workflows.</w:t>
            </w:r>
          </w:p>
        </w:tc>
      </w:tr>
    </w:tbl>
    <w:p w14:paraId="018956A0" w14:textId="77777777" w:rsidR="00E95AFF" w:rsidRDefault="00E95AFF"/>
    <w:p w14:paraId="0CCCE90E" w14:textId="77777777" w:rsidR="00E95AFF" w:rsidRDefault="00000000">
      <w:pPr>
        <w:pStyle w:val="Heading2"/>
      </w:pPr>
      <w:r>
        <w:t>5.9 Scheduled System Behavior (FR-SCH)</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27C2BADD" w14:textId="77777777">
        <w:trPr>
          <w:tblHeader/>
        </w:trPr>
        <w:tc>
          <w:tcPr>
            <w:tcW w:w="1500" w:type="dxa"/>
            <w:shd w:val="clear" w:color="auto" w:fill="F2F4F7"/>
            <w:vAlign w:val="center"/>
          </w:tcPr>
          <w:p w14:paraId="2C158904" w14:textId="77777777" w:rsidR="00E95AFF" w:rsidRDefault="00000000">
            <w:pPr>
              <w:spacing w:after="0" w:line="259" w:lineRule="auto"/>
            </w:pPr>
            <w:r>
              <w:rPr>
                <w:b/>
                <w:sz w:val="18"/>
              </w:rPr>
              <w:t>ID</w:t>
            </w:r>
          </w:p>
        </w:tc>
        <w:tc>
          <w:tcPr>
            <w:tcW w:w="7860" w:type="dxa"/>
            <w:shd w:val="clear" w:color="auto" w:fill="F2F4F7"/>
            <w:vAlign w:val="center"/>
          </w:tcPr>
          <w:p w14:paraId="51363602" w14:textId="77777777" w:rsidR="00E95AFF" w:rsidRDefault="00000000">
            <w:pPr>
              <w:spacing w:after="0" w:line="259" w:lineRule="auto"/>
            </w:pPr>
            <w:r>
              <w:rPr>
                <w:b/>
                <w:sz w:val="18"/>
              </w:rPr>
              <w:t>Requirement</w:t>
            </w:r>
          </w:p>
        </w:tc>
      </w:tr>
      <w:tr w:rsidR="00E95AFF" w14:paraId="73D1934D" w14:textId="77777777">
        <w:tc>
          <w:tcPr>
            <w:tcW w:w="1500" w:type="dxa"/>
            <w:vAlign w:val="center"/>
          </w:tcPr>
          <w:p w14:paraId="7487810E" w14:textId="77777777" w:rsidR="00E95AFF" w:rsidRDefault="00000000">
            <w:pPr>
              <w:spacing w:after="0" w:line="259" w:lineRule="auto"/>
            </w:pPr>
            <w:r>
              <w:rPr>
                <w:sz w:val="18"/>
              </w:rPr>
              <w:t>FR-SCH-01</w:t>
            </w:r>
          </w:p>
        </w:tc>
        <w:tc>
          <w:tcPr>
            <w:tcW w:w="7860" w:type="dxa"/>
            <w:vAlign w:val="center"/>
          </w:tcPr>
          <w:p w14:paraId="0D6EEEF3" w14:textId="77777777" w:rsidR="00E95AFF" w:rsidRDefault="00000000">
            <w:pPr>
              <w:spacing w:after="0" w:line="259" w:lineRule="auto"/>
            </w:pPr>
            <w:r>
              <w:rPr>
                <w:sz w:val="18"/>
              </w:rPr>
              <w:t>The system shall run a reminder job every 15 minutes.</w:t>
            </w:r>
          </w:p>
        </w:tc>
      </w:tr>
      <w:tr w:rsidR="00E95AFF" w14:paraId="14FD0528" w14:textId="77777777">
        <w:tc>
          <w:tcPr>
            <w:tcW w:w="1500" w:type="dxa"/>
            <w:vAlign w:val="center"/>
          </w:tcPr>
          <w:p w14:paraId="4A0CE590" w14:textId="77777777" w:rsidR="00E95AFF" w:rsidRDefault="00000000">
            <w:pPr>
              <w:spacing w:after="0" w:line="259" w:lineRule="auto"/>
            </w:pPr>
            <w:r>
              <w:rPr>
                <w:sz w:val="18"/>
              </w:rPr>
              <w:t>FR-SCH-02</w:t>
            </w:r>
          </w:p>
        </w:tc>
        <w:tc>
          <w:tcPr>
            <w:tcW w:w="7860" w:type="dxa"/>
            <w:vAlign w:val="center"/>
          </w:tcPr>
          <w:p w14:paraId="6BCF9110" w14:textId="77777777" w:rsidR="00E95AFF" w:rsidRDefault="00000000">
            <w:pPr>
              <w:spacing w:after="0" w:line="259" w:lineRule="auto"/>
            </w:pPr>
            <w:r>
              <w:rPr>
                <w:sz w:val="18"/>
              </w:rPr>
              <w:t>The reminder job shall identify SCHEDULED trips departing within the next hour.</w:t>
            </w:r>
          </w:p>
        </w:tc>
      </w:tr>
      <w:tr w:rsidR="00E95AFF" w14:paraId="4CAC98F3" w14:textId="77777777">
        <w:tc>
          <w:tcPr>
            <w:tcW w:w="1500" w:type="dxa"/>
            <w:vAlign w:val="center"/>
          </w:tcPr>
          <w:p w14:paraId="49BB8A33" w14:textId="77777777" w:rsidR="00E95AFF" w:rsidRDefault="00000000">
            <w:pPr>
              <w:spacing w:after="0" w:line="259" w:lineRule="auto"/>
            </w:pPr>
            <w:r>
              <w:rPr>
                <w:sz w:val="18"/>
              </w:rPr>
              <w:t>FR-SCH-03</w:t>
            </w:r>
          </w:p>
        </w:tc>
        <w:tc>
          <w:tcPr>
            <w:tcW w:w="7860" w:type="dxa"/>
            <w:vAlign w:val="center"/>
          </w:tcPr>
          <w:p w14:paraId="3AB1A8FC" w14:textId="77777777" w:rsidR="00E95AFF" w:rsidRDefault="00000000">
            <w:pPr>
              <w:spacing w:after="0" w:line="259" w:lineRule="auto"/>
            </w:pPr>
            <w:r>
              <w:rPr>
                <w:sz w:val="18"/>
              </w:rPr>
              <w:t>For each upcoming trip, the system shall notify the driver and approved passengers and shall send reminder emails to approved passengers.</w:t>
            </w:r>
          </w:p>
        </w:tc>
      </w:tr>
      <w:tr w:rsidR="00E95AFF" w14:paraId="07DECCE1" w14:textId="77777777">
        <w:tc>
          <w:tcPr>
            <w:tcW w:w="1500" w:type="dxa"/>
            <w:vAlign w:val="center"/>
          </w:tcPr>
          <w:p w14:paraId="14746E1C" w14:textId="77777777" w:rsidR="00E95AFF" w:rsidRDefault="00000000">
            <w:pPr>
              <w:spacing w:after="0" w:line="259" w:lineRule="auto"/>
            </w:pPr>
            <w:r>
              <w:rPr>
                <w:sz w:val="18"/>
              </w:rPr>
              <w:t>FR-SCH-04</w:t>
            </w:r>
          </w:p>
        </w:tc>
        <w:tc>
          <w:tcPr>
            <w:tcW w:w="7860" w:type="dxa"/>
            <w:vAlign w:val="center"/>
          </w:tcPr>
          <w:p w14:paraId="51B0D4C1" w14:textId="77777777" w:rsidR="00E95AFF" w:rsidRDefault="00000000">
            <w:pPr>
              <w:spacing w:after="0" w:line="259" w:lineRule="auto"/>
            </w:pPr>
            <w:r>
              <w:rPr>
                <w:sz w:val="18"/>
              </w:rPr>
              <w:t>The system shall run an auto-cancel job every day at midnight.</w:t>
            </w:r>
          </w:p>
        </w:tc>
      </w:tr>
      <w:tr w:rsidR="00E95AFF" w14:paraId="700A0545" w14:textId="77777777">
        <w:tc>
          <w:tcPr>
            <w:tcW w:w="1500" w:type="dxa"/>
            <w:vAlign w:val="center"/>
          </w:tcPr>
          <w:p w14:paraId="09668246" w14:textId="77777777" w:rsidR="00E95AFF" w:rsidRDefault="00000000">
            <w:pPr>
              <w:spacing w:after="0" w:line="259" w:lineRule="auto"/>
            </w:pPr>
            <w:r>
              <w:rPr>
                <w:sz w:val="18"/>
              </w:rPr>
              <w:t>FR-SCH-05</w:t>
            </w:r>
          </w:p>
        </w:tc>
        <w:tc>
          <w:tcPr>
            <w:tcW w:w="7860" w:type="dxa"/>
            <w:vAlign w:val="center"/>
          </w:tcPr>
          <w:p w14:paraId="3CA06330" w14:textId="77777777" w:rsidR="00E95AFF" w:rsidRDefault="00000000">
            <w:pPr>
              <w:spacing w:after="0" w:line="259" w:lineRule="auto"/>
            </w:pPr>
            <w:r>
              <w:rPr>
                <w:sz w:val="18"/>
              </w:rPr>
              <w:t>The auto-cancel job shall cancel SCHEDULED trips whose departure date is before the current date and which were not started.</w:t>
            </w:r>
          </w:p>
        </w:tc>
      </w:tr>
      <w:tr w:rsidR="00E95AFF" w14:paraId="109E06D8" w14:textId="77777777">
        <w:tc>
          <w:tcPr>
            <w:tcW w:w="1500" w:type="dxa"/>
            <w:vAlign w:val="center"/>
          </w:tcPr>
          <w:p w14:paraId="4B792A4B" w14:textId="77777777" w:rsidR="00E95AFF" w:rsidRDefault="00000000">
            <w:pPr>
              <w:spacing w:after="0" w:line="259" w:lineRule="auto"/>
            </w:pPr>
            <w:r>
              <w:rPr>
                <w:sz w:val="18"/>
              </w:rPr>
              <w:t>FR-SCH-06</w:t>
            </w:r>
          </w:p>
        </w:tc>
        <w:tc>
          <w:tcPr>
            <w:tcW w:w="7860" w:type="dxa"/>
            <w:vAlign w:val="center"/>
          </w:tcPr>
          <w:p w14:paraId="02584D67" w14:textId="77777777" w:rsidR="00E95AFF" w:rsidRDefault="00000000">
            <w:pPr>
              <w:spacing w:after="0" w:line="259" w:lineRule="auto"/>
            </w:pPr>
            <w:r>
              <w:rPr>
                <w:sz w:val="18"/>
              </w:rPr>
              <w:t>When a trip is auto-cancelled, PENDING and APPROVED bookings for that trip shall be marked CANCELLED and affected users shall be notified.</w:t>
            </w:r>
          </w:p>
        </w:tc>
      </w:tr>
    </w:tbl>
    <w:p w14:paraId="19793635" w14:textId="77777777" w:rsidR="00E95AFF" w:rsidRDefault="00E95AFF"/>
    <w:p w14:paraId="5A216066" w14:textId="77777777" w:rsidR="00E95AFF" w:rsidRDefault="00000000">
      <w:pPr>
        <w:pStyle w:val="Heading2"/>
      </w:pPr>
      <w:r>
        <w:t>5.10 API and Error Handling (FR-API)</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7322B18C" w14:textId="77777777">
        <w:trPr>
          <w:tblHeader/>
        </w:trPr>
        <w:tc>
          <w:tcPr>
            <w:tcW w:w="1500" w:type="dxa"/>
            <w:shd w:val="clear" w:color="auto" w:fill="F2F4F7"/>
            <w:vAlign w:val="center"/>
          </w:tcPr>
          <w:p w14:paraId="4D7C1E64" w14:textId="77777777" w:rsidR="00E95AFF" w:rsidRDefault="00000000">
            <w:pPr>
              <w:spacing w:after="0" w:line="259" w:lineRule="auto"/>
            </w:pPr>
            <w:r>
              <w:rPr>
                <w:b/>
                <w:sz w:val="18"/>
              </w:rPr>
              <w:t>ID</w:t>
            </w:r>
          </w:p>
        </w:tc>
        <w:tc>
          <w:tcPr>
            <w:tcW w:w="7860" w:type="dxa"/>
            <w:shd w:val="clear" w:color="auto" w:fill="F2F4F7"/>
            <w:vAlign w:val="center"/>
          </w:tcPr>
          <w:p w14:paraId="2DA6CD67" w14:textId="77777777" w:rsidR="00E95AFF" w:rsidRDefault="00000000">
            <w:pPr>
              <w:spacing w:after="0" w:line="259" w:lineRule="auto"/>
            </w:pPr>
            <w:r>
              <w:rPr>
                <w:b/>
                <w:sz w:val="18"/>
              </w:rPr>
              <w:t>Requirement</w:t>
            </w:r>
          </w:p>
        </w:tc>
      </w:tr>
      <w:tr w:rsidR="00E95AFF" w14:paraId="128D998C" w14:textId="77777777">
        <w:tc>
          <w:tcPr>
            <w:tcW w:w="1500" w:type="dxa"/>
            <w:vAlign w:val="center"/>
          </w:tcPr>
          <w:p w14:paraId="15022C7E" w14:textId="77777777" w:rsidR="00E95AFF" w:rsidRDefault="00000000">
            <w:pPr>
              <w:spacing w:after="0" w:line="259" w:lineRule="auto"/>
            </w:pPr>
            <w:r>
              <w:rPr>
                <w:sz w:val="18"/>
              </w:rPr>
              <w:t>FR-API-01</w:t>
            </w:r>
          </w:p>
        </w:tc>
        <w:tc>
          <w:tcPr>
            <w:tcW w:w="7860" w:type="dxa"/>
            <w:vAlign w:val="center"/>
          </w:tcPr>
          <w:p w14:paraId="0F718F28" w14:textId="77777777" w:rsidR="00E95AFF" w:rsidRDefault="00000000">
            <w:pPr>
              <w:spacing w:after="0" w:line="259" w:lineRule="auto"/>
            </w:pPr>
            <w:r>
              <w:rPr>
                <w:sz w:val="18"/>
              </w:rPr>
              <w:t>The backend shall expose REST APIs under /api/auth, /api/admin, /api/vehicles, /api/trips, /api/bookings, and /api/notifications.</w:t>
            </w:r>
          </w:p>
        </w:tc>
      </w:tr>
      <w:tr w:rsidR="00E95AFF" w14:paraId="7BE5159D" w14:textId="77777777">
        <w:tc>
          <w:tcPr>
            <w:tcW w:w="1500" w:type="dxa"/>
            <w:vAlign w:val="center"/>
          </w:tcPr>
          <w:p w14:paraId="5D48432F" w14:textId="77777777" w:rsidR="00E95AFF" w:rsidRDefault="00000000">
            <w:pPr>
              <w:spacing w:after="0" w:line="259" w:lineRule="auto"/>
            </w:pPr>
            <w:r>
              <w:rPr>
                <w:sz w:val="18"/>
              </w:rPr>
              <w:t>FR-API-02</w:t>
            </w:r>
          </w:p>
        </w:tc>
        <w:tc>
          <w:tcPr>
            <w:tcW w:w="7860" w:type="dxa"/>
            <w:vAlign w:val="center"/>
          </w:tcPr>
          <w:p w14:paraId="38464C2C" w14:textId="77777777" w:rsidR="00E95AFF" w:rsidRDefault="00000000">
            <w:pPr>
              <w:spacing w:after="0" w:line="259" w:lineRule="auto"/>
            </w:pPr>
            <w:r>
              <w:rPr>
                <w:sz w:val="18"/>
              </w:rPr>
              <w:t>Validation errors shall return HTTP 400 with timestamp, status, and a field-to-message errors map.</w:t>
            </w:r>
          </w:p>
        </w:tc>
      </w:tr>
      <w:tr w:rsidR="00E95AFF" w14:paraId="5462AD8D" w14:textId="77777777">
        <w:tc>
          <w:tcPr>
            <w:tcW w:w="1500" w:type="dxa"/>
            <w:vAlign w:val="center"/>
          </w:tcPr>
          <w:p w14:paraId="1E7B1BE0" w14:textId="77777777" w:rsidR="00E95AFF" w:rsidRDefault="00000000">
            <w:pPr>
              <w:spacing w:after="0" w:line="259" w:lineRule="auto"/>
            </w:pPr>
            <w:r>
              <w:rPr>
                <w:sz w:val="18"/>
              </w:rPr>
              <w:lastRenderedPageBreak/>
              <w:t>FR-API-03</w:t>
            </w:r>
          </w:p>
        </w:tc>
        <w:tc>
          <w:tcPr>
            <w:tcW w:w="7860" w:type="dxa"/>
            <w:vAlign w:val="center"/>
          </w:tcPr>
          <w:p w14:paraId="73E93351" w14:textId="77777777" w:rsidR="00E95AFF" w:rsidRDefault="00000000">
            <w:pPr>
              <w:spacing w:after="0" w:line="259" w:lineRule="auto"/>
            </w:pPr>
            <w:r>
              <w:rPr>
                <w:sz w:val="18"/>
              </w:rPr>
              <w:t>Business rule failures shall return HTTP 400 with timestamp, status, and message.</w:t>
            </w:r>
          </w:p>
        </w:tc>
      </w:tr>
      <w:tr w:rsidR="00E95AFF" w14:paraId="1D486470" w14:textId="77777777">
        <w:tc>
          <w:tcPr>
            <w:tcW w:w="1500" w:type="dxa"/>
            <w:vAlign w:val="center"/>
          </w:tcPr>
          <w:p w14:paraId="68A8CF44" w14:textId="77777777" w:rsidR="00E95AFF" w:rsidRDefault="00000000">
            <w:pPr>
              <w:spacing w:after="0" w:line="259" w:lineRule="auto"/>
            </w:pPr>
            <w:r>
              <w:rPr>
                <w:sz w:val="18"/>
              </w:rPr>
              <w:t>FR-API-04</w:t>
            </w:r>
          </w:p>
        </w:tc>
        <w:tc>
          <w:tcPr>
            <w:tcW w:w="7860" w:type="dxa"/>
            <w:vAlign w:val="center"/>
          </w:tcPr>
          <w:p w14:paraId="2F2443C3" w14:textId="77777777" w:rsidR="00E95AFF" w:rsidRDefault="00000000">
            <w:pPr>
              <w:spacing w:after="0" w:line="259" w:lineRule="auto"/>
            </w:pPr>
            <w:r>
              <w:rPr>
                <w:sz w:val="18"/>
              </w:rPr>
              <w:t>JWT filter failures shall return 401 for missing/invalid token and 403 for non-admin access to admin APIs.</w:t>
            </w:r>
          </w:p>
        </w:tc>
      </w:tr>
      <w:tr w:rsidR="00E95AFF" w14:paraId="56B34DE1" w14:textId="77777777">
        <w:tc>
          <w:tcPr>
            <w:tcW w:w="1500" w:type="dxa"/>
            <w:vAlign w:val="center"/>
          </w:tcPr>
          <w:p w14:paraId="7D41D2EF" w14:textId="77777777" w:rsidR="00E95AFF" w:rsidRDefault="00000000">
            <w:pPr>
              <w:spacing w:after="0" w:line="259" w:lineRule="auto"/>
            </w:pPr>
            <w:r>
              <w:rPr>
                <w:sz w:val="18"/>
              </w:rPr>
              <w:t>FR-API-05</w:t>
            </w:r>
          </w:p>
        </w:tc>
        <w:tc>
          <w:tcPr>
            <w:tcW w:w="7860" w:type="dxa"/>
            <w:vAlign w:val="center"/>
          </w:tcPr>
          <w:p w14:paraId="61460825" w14:textId="77777777" w:rsidR="00E95AFF" w:rsidRDefault="00000000">
            <w:pPr>
              <w:spacing w:after="0" w:line="259" w:lineRule="auto"/>
            </w:pPr>
            <w:r>
              <w:rPr>
                <w:sz w:val="18"/>
              </w:rPr>
              <w:t>CORS shall allow the Angular frontend origin http://localhost:4200 with GET, POST, PUT, DELETE, and OPTIONS methods.</w:t>
            </w:r>
          </w:p>
        </w:tc>
      </w:tr>
    </w:tbl>
    <w:p w14:paraId="37BF93CB" w14:textId="77777777" w:rsidR="00E95AFF" w:rsidRDefault="00E95AFF"/>
    <w:p w14:paraId="4B95B188" w14:textId="77777777" w:rsidR="00E95AFF" w:rsidRDefault="00000000">
      <w:pPr>
        <w:pStyle w:val="Heading1"/>
      </w:pPr>
      <w:r>
        <w:t>6. Primary API Surface</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603D77E9" w14:textId="77777777">
        <w:trPr>
          <w:tblHeader/>
        </w:trPr>
        <w:tc>
          <w:tcPr>
            <w:tcW w:w="1500" w:type="dxa"/>
            <w:shd w:val="clear" w:color="auto" w:fill="F2F4F7"/>
            <w:vAlign w:val="center"/>
          </w:tcPr>
          <w:p w14:paraId="48C87FA1" w14:textId="77777777" w:rsidR="00E95AFF" w:rsidRDefault="00000000">
            <w:pPr>
              <w:spacing w:after="0" w:line="259" w:lineRule="auto"/>
            </w:pPr>
            <w:r>
              <w:rPr>
                <w:b/>
                <w:sz w:val="18"/>
              </w:rPr>
              <w:t>Group</w:t>
            </w:r>
          </w:p>
        </w:tc>
        <w:tc>
          <w:tcPr>
            <w:tcW w:w="7860" w:type="dxa"/>
            <w:shd w:val="clear" w:color="auto" w:fill="F2F4F7"/>
            <w:vAlign w:val="center"/>
          </w:tcPr>
          <w:p w14:paraId="4ED5196E" w14:textId="77777777" w:rsidR="00E95AFF" w:rsidRDefault="00000000">
            <w:pPr>
              <w:spacing w:after="0" w:line="259" w:lineRule="auto"/>
            </w:pPr>
            <w:r>
              <w:rPr>
                <w:b/>
                <w:sz w:val="18"/>
              </w:rPr>
              <w:t>Endpoints</w:t>
            </w:r>
          </w:p>
        </w:tc>
      </w:tr>
      <w:tr w:rsidR="00E95AFF" w14:paraId="16F24D17" w14:textId="77777777">
        <w:tc>
          <w:tcPr>
            <w:tcW w:w="1500" w:type="dxa"/>
            <w:vAlign w:val="center"/>
          </w:tcPr>
          <w:p w14:paraId="312E1584" w14:textId="77777777" w:rsidR="00E95AFF" w:rsidRDefault="00000000">
            <w:pPr>
              <w:spacing w:after="0" w:line="259" w:lineRule="auto"/>
            </w:pPr>
            <w:r>
              <w:rPr>
                <w:sz w:val="16"/>
              </w:rPr>
              <w:t>Auth</w:t>
            </w:r>
          </w:p>
        </w:tc>
        <w:tc>
          <w:tcPr>
            <w:tcW w:w="7860" w:type="dxa"/>
            <w:vAlign w:val="center"/>
          </w:tcPr>
          <w:p w14:paraId="4FFC23B2" w14:textId="77777777" w:rsidR="00E95AFF" w:rsidRDefault="00000000">
            <w:pPr>
              <w:spacing w:after="0" w:line="259" w:lineRule="auto"/>
            </w:pPr>
            <w:r>
              <w:rPr>
                <w:sz w:val="16"/>
              </w:rPr>
              <w:t>POST /api/auth/register; POST /api/auth/login; GET /api/auth/profile; PUT /api/auth/profile; POST /api/auth/profile/picture; GET /api/auth/profile/picture/{filename}; POST /api/auth/forgot-password; POST /api/auth/reset-password; GET /api/auth/verify-email; POST /api/auth/resend-verification.</w:t>
            </w:r>
          </w:p>
        </w:tc>
      </w:tr>
      <w:tr w:rsidR="00E95AFF" w14:paraId="7449614B" w14:textId="77777777">
        <w:tc>
          <w:tcPr>
            <w:tcW w:w="1500" w:type="dxa"/>
            <w:vAlign w:val="center"/>
          </w:tcPr>
          <w:p w14:paraId="688434A2" w14:textId="77777777" w:rsidR="00E95AFF" w:rsidRDefault="00000000">
            <w:pPr>
              <w:spacing w:after="0" w:line="259" w:lineRule="auto"/>
            </w:pPr>
            <w:r>
              <w:rPr>
                <w:sz w:val="16"/>
              </w:rPr>
              <w:t>Admin</w:t>
            </w:r>
          </w:p>
        </w:tc>
        <w:tc>
          <w:tcPr>
            <w:tcW w:w="7860" w:type="dxa"/>
            <w:vAlign w:val="center"/>
          </w:tcPr>
          <w:p w14:paraId="32E41D6B" w14:textId="77777777" w:rsidR="00E95AFF" w:rsidRDefault="00000000">
            <w:pPr>
              <w:spacing w:after="0" w:line="259" w:lineRule="auto"/>
            </w:pPr>
            <w:r>
              <w:rPr>
                <w:sz w:val="16"/>
              </w:rPr>
              <w:t>GET /api/admin/stats; POST/GET/PUT/DELETE /api/admin/organizations; GET /api/admin/vehicles/pending; PUT /api/admin/vehicles/{id}/approve.</w:t>
            </w:r>
          </w:p>
        </w:tc>
      </w:tr>
      <w:tr w:rsidR="00E95AFF" w14:paraId="7C57D9D6" w14:textId="77777777">
        <w:tc>
          <w:tcPr>
            <w:tcW w:w="1500" w:type="dxa"/>
            <w:vAlign w:val="center"/>
          </w:tcPr>
          <w:p w14:paraId="3E2668C4" w14:textId="77777777" w:rsidR="00E95AFF" w:rsidRDefault="00000000">
            <w:pPr>
              <w:spacing w:after="0" w:line="259" w:lineRule="auto"/>
            </w:pPr>
            <w:r>
              <w:rPr>
                <w:sz w:val="16"/>
              </w:rPr>
              <w:t>Vehicles</w:t>
            </w:r>
          </w:p>
        </w:tc>
        <w:tc>
          <w:tcPr>
            <w:tcW w:w="7860" w:type="dxa"/>
            <w:vAlign w:val="center"/>
          </w:tcPr>
          <w:p w14:paraId="628DFE0B" w14:textId="77777777" w:rsidR="00E95AFF" w:rsidRDefault="00000000">
            <w:pPr>
              <w:spacing w:after="0" w:line="259" w:lineRule="auto"/>
            </w:pPr>
            <w:r>
              <w:rPr>
                <w:sz w:val="16"/>
              </w:rPr>
              <w:t>POST /api/vehicles; GET /api/vehicles/my.</w:t>
            </w:r>
          </w:p>
        </w:tc>
      </w:tr>
      <w:tr w:rsidR="00E95AFF" w14:paraId="5E6FCECA" w14:textId="77777777">
        <w:tc>
          <w:tcPr>
            <w:tcW w:w="1500" w:type="dxa"/>
            <w:vAlign w:val="center"/>
          </w:tcPr>
          <w:p w14:paraId="514CF1E2" w14:textId="77777777" w:rsidR="00E95AFF" w:rsidRDefault="00000000">
            <w:pPr>
              <w:spacing w:after="0" w:line="259" w:lineRule="auto"/>
            </w:pPr>
            <w:r>
              <w:rPr>
                <w:sz w:val="16"/>
              </w:rPr>
              <w:t>Trips</w:t>
            </w:r>
          </w:p>
        </w:tc>
        <w:tc>
          <w:tcPr>
            <w:tcW w:w="7860" w:type="dxa"/>
            <w:vAlign w:val="center"/>
          </w:tcPr>
          <w:p w14:paraId="0FE850C8" w14:textId="77777777" w:rsidR="00E95AFF" w:rsidRDefault="00000000">
            <w:pPr>
              <w:spacing w:after="0" w:line="259" w:lineRule="auto"/>
            </w:pPr>
            <w:r>
              <w:rPr>
                <w:sz w:val="16"/>
              </w:rPr>
              <w:t>POST /api/trips; GET /api/trips/search; GET /api/trips/{id}; GET /api/trips/my; PUT /api/trips/{id}; DELETE /api/trips/{id}; PUT /api/trips/{id}/start; PUT /api/trips/{id}/complete; GET /api/trips/{id}/siblings; GET /api/trips/locations/origins; GET /api/trips/locations/destinations.</w:t>
            </w:r>
          </w:p>
        </w:tc>
      </w:tr>
      <w:tr w:rsidR="00E95AFF" w14:paraId="56967AC1" w14:textId="77777777">
        <w:tc>
          <w:tcPr>
            <w:tcW w:w="1500" w:type="dxa"/>
            <w:vAlign w:val="center"/>
          </w:tcPr>
          <w:p w14:paraId="025CF5D3" w14:textId="77777777" w:rsidR="00E95AFF" w:rsidRDefault="00000000">
            <w:pPr>
              <w:spacing w:after="0" w:line="259" w:lineRule="auto"/>
            </w:pPr>
            <w:r>
              <w:rPr>
                <w:sz w:val="16"/>
              </w:rPr>
              <w:t>Bookings</w:t>
            </w:r>
          </w:p>
        </w:tc>
        <w:tc>
          <w:tcPr>
            <w:tcW w:w="7860" w:type="dxa"/>
            <w:vAlign w:val="center"/>
          </w:tcPr>
          <w:p w14:paraId="434F5C58" w14:textId="77777777" w:rsidR="00E95AFF" w:rsidRDefault="00000000">
            <w:pPr>
              <w:spacing w:after="0" w:line="259" w:lineRule="auto"/>
            </w:pPr>
            <w:r>
              <w:rPr>
                <w:sz w:val="16"/>
              </w:rPr>
              <w:t>POST /api/bookings/{tripId}; PUT /api/bookings/{id}/approve; PUT /api/bookings/{id}/reject; GET /api/bookings/my; GET /api/bookings/trip/{tripId}; PUT /api/bookings/{id}/cancel.</w:t>
            </w:r>
          </w:p>
        </w:tc>
      </w:tr>
      <w:tr w:rsidR="00E95AFF" w14:paraId="78E1EA75" w14:textId="77777777">
        <w:tc>
          <w:tcPr>
            <w:tcW w:w="1500" w:type="dxa"/>
            <w:vAlign w:val="center"/>
          </w:tcPr>
          <w:p w14:paraId="65F02656" w14:textId="77777777" w:rsidR="00E95AFF" w:rsidRDefault="00000000">
            <w:pPr>
              <w:spacing w:after="0" w:line="259" w:lineRule="auto"/>
            </w:pPr>
            <w:r>
              <w:rPr>
                <w:sz w:val="16"/>
              </w:rPr>
              <w:t>Notifications</w:t>
            </w:r>
          </w:p>
        </w:tc>
        <w:tc>
          <w:tcPr>
            <w:tcW w:w="7860" w:type="dxa"/>
            <w:vAlign w:val="center"/>
          </w:tcPr>
          <w:p w14:paraId="48FBA47B" w14:textId="77777777" w:rsidR="00E95AFF" w:rsidRDefault="00000000">
            <w:pPr>
              <w:spacing w:after="0" w:line="259" w:lineRule="auto"/>
            </w:pPr>
            <w:r>
              <w:rPr>
                <w:sz w:val="16"/>
              </w:rPr>
              <w:t>GET /api/notifications; GET /api/notifications/unread-count; PUT /api/notifications/{id}/read; PUT /api/notifications/read-all.</w:t>
            </w:r>
          </w:p>
        </w:tc>
      </w:tr>
    </w:tbl>
    <w:p w14:paraId="0DEC7A4D" w14:textId="77777777" w:rsidR="00E95AFF" w:rsidRDefault="00E95AFF"/>
    <w:p w14:paraId="441C8FC0" w14:textId="77777777" w:rsidR="00E95AFF" w:rsidRDefault="00000000">
      <w:pPr>
        <w:pStyle w:val="Heading1"/>
      </w:pPr>
      <w:r>
        <w:t>7. UI/UX Requirements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500"/>
        <w:gridCol w:w="7860"/>
      </w:tblGrid>
      <w:tr w:rsidR="00E95AFF" w14:paraId="27C821A9" w14:textId="77777777">
        <w:trPr>
          <w:tblHeader/>
        </w:trPr>
        <w:tc>
          <w:tcPr>
            <w:tcW w:w="1500" w:type="dxa"/>
            <w:shd w:val="clear" w:color="auto" w:fill="F2F4F7"/>
            <w:vAlign w:val="center"/>
          </w:tcPr>
          <w:p w14:paraId="16C37FEF" w14:textId="77777777" w:rsidR="00E95AFF" w:rsidRDefault="00000000">
            <w:pPr>
              <w:spacing w:after="0" w:line="259" w:lineRule="auto"/>
            </w:pPr>
            <w:r>
              <w:rPr>
                <w:b/>
                <w:sz w:val="18"/>
              </w:rPr>
              <w:t>ID</w:t>
            </w:r>
          </w:p>
        </w:tc>
        <w:tc>
          <w:tcPr>
            <w:tcW w:w="7860" w:type="dxa"/>
            <w:shd w:val="clear" w:color="auto" w:fill="F2F4F7"/>
            <w:vAlign w:val="center"/>
          </w:tcPr>
          <w:p w14:paraId="650FBCBA" w14:textId="77777777" w:rsidR="00E95AFF" w:rsidRDefault="00000000">
            <w:pPr>
              <w:spacing w:after="0" w:line="259" w:lineRule="auto"/>
            </w:pPr>
            <w:r>
              <w:rPr>
                <w:b/>
                <w:sz w:val="18"/>
              </w:rPr>
              <w:t>Requirement</w:t>
            </w:r>
          </w:p>
        </w:tc>
      </w:tr>
      <w:tr w:rsidR="00E95AFF" w14:paraId="1E3C7B19" w14:textId="77777777">
        <w:tc>
          <w:tcPr>
            <w:tcW w:w="1500" w:type="dxa"/>
            <w:vAlign w:val="center"/>
          </w:tcPr>
          <w:p w14:paraId="43C00E10" w14:textId="77777777" w:rsidR="00E95AFF" w:rsidRDefault="00000000">
            <w:pPr>
              <w:spacing w:after="0" w:line="259" w:lineRule="auto"/>
            </w:pPr>
            <w:r>
              <w:rPr>
                <w:sz w:val="17"/>
              </w:rPr>
              <w:t>UX-01</w:t>
            </w:r>
          </w:p>
        </w:tc>
        <w:tc>
          <w:tcPr>
            <w:tcW w:w="7860" w:type="dxa"/>
            <w:vAlign w:val="center"/>
          </w:tcPr>
          <w:p w14:paraId="39E84219" w14:textId="77777777" w:rsidR="00E95AFF" w:rsidRDefault="00000000">
            <w:pPr>
              <w:spacing w:after="0" w:line="259" w:lineRule="auto"/>
            </w:pPr>
            <w:r>
              <w:rPr>
                <w:sz w:val="17"/>
              </w:rPr>
              <w:t>The application shall provide a public landing page with sign-in and registration calls to action.</w:t>
            </w:r>
          </w:p>
        </w:tc>
      </w:tr>
      <w:tr w:rsidR="00E95AFF" w14:paraId="4FDCD9BB" w14:textId="77777777">
        <w:tc>
          <w:tcPr>
            <w:tcW w:w="1500" w:type="dxa"/>
            <w:vAlign w:val="center"/>
          </w:tcPr>
          <w:p w14:paraId="114B2289" w14:textId="77777777" w:rsidR="00E95AFF" w:rsidRDefault="00000000">
            <w:pPr>
              <w:spacing w:after="0" w:line="259" w:lineRule="auto"/>
            </w:pPr>
            <w:r>
              <w:rPr>
                <w:sz w:val="17"/>
              </w:rPr>
              <w:t>UX-02</w:t>
            </w:r>
          </w:p>
        </w:tc>
        <w:tc>
          <w:tcPr>
            <w:tcW w:w="7860" w:type="dxa"/>
            <w:vAlign w:val="center"/>
          </w:tcPr>
          <w:p w14:paraId="0A789AF2" w14:textId="77777777" w:rsidR="00E95AFF" w:rsidRDefault="00000000">
            <w:pPr>
              <w:spacing w:after="0" w:line="259" w:lineRule="auto"/>
            </w:pPr>
            <w:r>
              <w:rPr>
                <w:sz w:val="17"/>
              </w:rPr>
              <w:t>Authentication pages shall show clear loading, success, and error states for login, registration, reset, and verification workflows.</w:t>
            </w:r>
          </w:p>
        </w:tc>
      </w:tr>
      <w:tr w:rsidR="00E95AFF" w14:paraId="57F2702D" w14:textId="77777777">
        <w:tc>
          <w:tcPr>
            <w:tcW w:w="1500" w:type="dxa"/>
            <w:vAlign w:val="center"/>
          </w:tcPr>
          <w:p w14:paraId="6699AE07" w14:textId="77777777" w:rsidR="00E95AFF" w:rsidRDefault="00000000">
            <w:pPr>
              <w:spacing w:after="0" w:line="259" w:lineRule="auto"/>
            </w:pPr>
            <w:r>
              <w:rPr>
                <w:sz w:val="17"/>
              </w:rPr>
              <w:t>UX-03</w:t>
            </w:r>
          </w:p>
        </w:tc>
        <w:tc>
          <w:tcPr>
            <w:tcW w:w="7860" w:type="dxa"/>
            <w:vAlign w:val="center"/>
          </w:tcPr>
          <w:p w14:paraId="30B62D3E" w14:textId="77777777" w:rsidR="00E95AFF" w:rsidRDefault="00000000">
            <w:pPr>
              <w:spacing w:after="0" w:line="259" w:lineRule="auto"/>
            </w:pPr>
            <w:r>
              <w:rPr>
                <w:sz w:val="17"/>
              </w:rPr>
              <w:t>The protected shell shall include a sticky top navigation bar, responsive sidebar, user identity display, notification badge, profile link, and logout control.</w:t>
            </w:r>
          </w:p>
        </w:tc>
      </w:tr>
      <w:tr w:rsidR="00E95AFF" w14:paraId="6B0A32BA" w14:textId="77777777">
        <w:tc>
          <w:tcPr>
            <w:tcW w:w="1500" w:type="dxa"/>
            <w:vAlign w:val="center"/>
          </w:tcPr>
          <w:p w14:paraId="0AC64139" w14:textId="77777777" w:rsidR="00E95AFF" w:rsidRDefault="00000000">
            <w:pPr>
              <w:spacing w:after="0" w:line="259" w:lineRule="auto"/>
            </w:pPr>
            <w:r>
              <w:rPr>
                <w:sz w:val="17"/>
              </w:rPr>
              <w:t>UX-04</w:t>
            </w:r>
          </w:p>
        </w:tc>
        <w:tc>
          <w:tcPr>
            <w:tcW w:w="7860" w:type="dxa"/>
            <w:vAlign w:val="center"/>
          </w:tcPr>
          <w:p w14:paraId="72C0D722" w14:textId="77777777" w:rsidR="00E95AFF" w:rsidRDefault="00000000">
            <w:pPr>
              <w:spacing w:after="0" w:line="259" w:lineRule="auto"/>
            </w:pPr>
            <w:r>
              <w:rPr>
                <w:sz w:val="17"/>
              </w:rPr>
              <w:t>Admin and non-admin users shall see different navigation options based on role.</w:t>
            </w:r>
          </w:p>
        </w:tc>
      </w:tr>
      <w:tr w:rsidR="00E95AFF" w14:paraId="676C9B03" w14:textId="77777777">
        <w:tc>
          <w:tcPr>
            <w:tcW w:w="1500" w:type="dxa"/>
            <w:vAlign w:val="center"/>
          </w:tcPr>
          <w:p w14:paraId="014901AF" w14:textId="77777777" w:rsidR="00E95AFF" w:rsidRDefault="00000000">
            <w:pPr>
              <w:spacing w:after="0" w:line="259" w:lineRule="auto"/>
            </w:pPr>
            <w:r>
              <w:rPr>
                <w:sz w:val="17"/>
              </w:rPr>
              <w:t>UX-05</w:t>
            </w:r>
          </w:p>
        </w:tc>
        <w:tc>
          <w:tcPr>
            <w:tcW w:w="7860" w:type="dxa"/>
            <w:vAlign w:val="center"/>
          </w:tcPr>
          <w:p w14:paraId="68D250A4" w14:textId="77777777" w:rsidR="00E95AFF" w:rsidRDefault="00000000">
            <w:pPr>
              <w:spacing w:after="0" w:line="259" w:lineRule="auto"/>
            </w:pPr>
            <w:r>
              <w:rPr>
                <w:sz w:val="17"/>
              </w:rPr>
              <w:t>Ride search and trip creation shall provide map-based pickup and drop-off selection, GPS detection, search suggestions, draggable markers, reset controls, and visual route lines.</w:t>
            </w:r>
          </w:p>
        </w:tc>
      </w:tr>
      <w:tr w:rsidR="00E95AFF" w14:paraId="7F4D500D" w14:textId="77777777">
        <w:tc>
          <w:tcPr>
            <w:tcW w:w="1500" w:type="dxa"/>
            <w:vAlign w:val="center"/>
          </w:tcPr>
          <w:p w14:paraId="4C83BBEC" w14:textId="77777777" w:rsidR="00E95AFF" w:rsidRDefault="00000000">
            <w:pPr>
              <w:spacing w:after="0" w:line="259" w:lineRule="auto"/>
            </w:pPr>
            <w:r>
              <w:rPr>
                <w:sz w:val="17"/>
              </w:rPr>
              <w:t>UX-06</w:t>
            </w:r>
          </w:p>
        </w:tc>
        <w:tc>
          <w:tcPr>
            <w:tcW w:w="7860" w:type="dxa"/>
            <w:vAlign w:val="center"/>
          </w:tcPr>
          <w:p w14:paraId="74CD33E8" w14:textId="77777777" w:rsidR="00E95AFF" w:rsidRDefault="00000000">
            <w:pPr>
              <w:spacing w:after="0" w:line="259" w:lineRule="auto"/>
            </w:pPr>
            <w:r>
              <w:rPr>
                <w:sz w:val="17"/>
              </w:rPr>
              <w:t>Lists shall provide empty states, loading indicators, status badges, refresh controls, and actionable buttons appropriate to the workflow.</w:t>
            </w:r>
          </w:p>
        </w:tc>
      </w:tr>
      <w:tr w:rsidR="00E95AFF" w14:paraId="060E9144" w14:textId="77777777">
        <w:tc>
          <w:tcPr>
            <w:tcW w:w="1500" w:type="dxa"/>
            <w:vAlign w:val="center"/>
          </w:tcPr>
          <w:p w14:paraId="5404FDD4" w14:textId="77777777" w:rsidR="00E95AFF" w:rsidRDefault="00000000">
            <w:pPr>
              <w:spacing w:after="0" w:line="259" w:lineRule="auto"/>
            </w:pPr>
            <w:r>
              <w:rPr>
                <w:sz w:val="17"/>
              </w:rPr>
              <w:t>UX-07</w:t>
            </w:r>
          </w:p>
        </w:tc>
        <w:tc>
          <w:tcPr>
            <w:tcW w:w="7860" w:type="dxa"/>
            <w:vAlign w:val="center"/>
          </w:tcPr>
          <w:p w14:paraId="5E8A98A3" w14:textId="77777777" w:rsidR="00E95AFF" w:rsidRDefault="00000000">
            <w:pPr>
              <w:spacing w:after="0" w:line="259" w:lineRule="auto"/>
            </w:pPr>
            <w:r>
              <w:rPr>
                <w:sz w:val="17"/>
              </w:rPr>
              <w:t>Booking workflows shall show fare previews before submission and visible booking status after submission.</w:t>
            </w:r>
          </w:p>
        </w:tc>
      </w:tr>
      <w:tr w:rsidR="00E95AFF" w14:paraId="49B2C825" w14:textId="77777777">
        <w:tc>
          <w:tcPr>
            <w:tcW w:w="1500" w:type="dxa"/>
            <w:vAlign w:val="center"/>
          </w:tcPr>
          <w:p w14:paraId="77E78E54" w14:textId="77777777" w:rsidR="00E95AFF" w:rsidRDefault="00000000">
            <w:pPr>
              <w:spacing w:after="0" w:line="259" w:lineRule="auto"/>
            </w:pPr>
            <w:r>
              <w:rPr>
                <w:sz w:val="17"/>
              </w:rPr>
              <w:lastRenderedPageBreak/>
              <w:t>UX-08</w:t>
            </w:r>
          </w:p>
        </w:tc>
        <w:tc>
          <w:tcPr>
            <w:tcW w:w="7860" w:type="dxa"/>
            <w:vAlign w:val="center"/>
          </w:tcPr>
          <w:p w14:paraId="094C284D" w14:textId="77777777" w:rsidR="00E95AFF" w:rsidRDefault="00000000">
            <w:pPr>
              <w:spacing w:after="0" w:line="259" w:lineRule="auto"/>
            </w:pPr>
            <w:r>
              <w:rPr>
                <w:sz w:val="17"/>
              </w:rPr>
              <w:t>Trip lifecycle actions such as start, complete, cancel, reject, and booking cancellation shall require confirmation where destructive or status-changing.</w:t>
            </w:r>
          </w:p>
        </w:tc>
      </w:tr>
      <w:tr w:rsidR="00E95AFF" w14:paraId="09713626" w14:textId="77777777">
        <w:tc>
          <w:tcPr>
            <w:tcW w:w="1500" w:type="dxa"/>
            <w:vAlign w:val="center"/>
          </w:tcPr>
          <w:p w14:paraId="6AB519CB" w14:textId="77777777" w:rsidR="00E95AFF" w:rsidRDefault="00000000">
            <w:pPr>
              <w:spacing w:after="0" w:line="259" w:lineRule="auto"/>
            </w:pPr>
            <w:r>
              <w:rPr>
                <w:sz w:val="17"/>
              </w:rPr>
              <w:t>UX-09</w:t>
            </w:r>
          </w:p>
        </w:tc>
        <w:tc>
          <w:tcPr>
            <w:tcW w:w="7860" w:type="dxa"/>
            <w:vAlign w:val="center"/>
          </w:tcPr>
          <w:p w14:paraId="40AB5F3B" w14:textId="77777777" w:rsidR="00E95AFF" w:rsidRDefault="00000000">
            <w:pPr>
              <w:spacing w:after="0" w:line="259" w:lineRule="auto"/>
            </w:pPr>
            <w:r>
              <w:rPr>
                <w:sz w:val="17"/>
              </w:rPr>
              <w:t>The UI shall use responsive Bootstrap-based layouts and shall remain usable on mobile screen widths with collapsed sidebar behavior.</w:t>
            </w:r>
          </w:p>
        </w:tc>
      </w:tr>
      <w:tr w:rsidR="00E95AFF" w14:paraId="265FC60A" w14:textId="77777777">
        <w:tc>
          <w:tcPr>
            <w:tcW w:w="1500" w:type="dxa"/>
            <w:vAlign w:val="center"/>
          </w:tcPr>
          <w:p w14:paraId="57370FDE" w14:textId="77777777" w:rsidR="00E95AFF" w:rsidRDefault="00000000">
            <w:pPr>
              <w:spacing w:after="0" w:line="259" w:lineRule="auto"/>
            </w:pPr>
            <w:r>
              <w:rPr>
                <w:sz w:val="17"/>
              </w:rPr>
              <w:t>UX-10</w:t>
            </w:r>
          </w:p>
        </w:tc>
        <w:tc>
          <w:tcPr>
            <w:tcW w:w="7860" w:type="dxa"/>
            <w:vAlign w:val="center"/>
          </w:tcPr>
          <w:p w14:paraId="76689D19" w14:textId="77777777" w:rsidR="00E95AFF" w:rsidRDefault="00000000">
            <w:pPr>
              <w:spacing w:after="0" w:line="259" w:lineRule="auto"/>
            </w:pPr>
            <w:r>
              <w:rPr>
                <w:sz w:val="17"/>
              </w:rPr>
              <w:t>Toast notifications shall display success, error, warning, and informational feedback after key actions.</w:t>
            </w:r>
          </w:p>
        </w:tc>
      </w:tr>
    </w:tbl>
    <w:p w14:paraId="433D2E25" w14:textId="77777777" w:rsidR="00E95AFF" w:rsidRDefault="00E95AFF"/>
    <w:p w14:paraId="1D202A58" w14:textId="77777777" w:rsidR="00E95AFF" w:rsidRDefault="00000000">
      <w:pPr>
        <w:pStyle w:val="Heading1"/>
      </w:pPr>
      <w:r>
        <w:t>8. Database and Entities</w:t>
      </w:r>
    </w:p>
    <w:p w14:paraId="760530D5" w14:textId="77777777" w:rsidR="00E95AFF" w:rsidRDefault="00000000">
      <w:pPr>
        <w:pStyle w:val="Heading2"/>
      </w:pPr>
      <w:r>
        <w:t>8.1 Entity Summary</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800"/>
        <w:gridCol w:w="4200"/>
        <w:gridCol w:w="3360"/>
      </w:tblGrid>
      <w:tr w:rsidR="00E95AFF" w14:paraId="6FE572C9" w14:textId="77777777">
        <w:trPr>
          <w:tblHeader/>
        </w:trPr>
        <w:tc>
          <w:tcPr>
            <w:tcW w:w="1800" w:type="dxa"/>
            <w:shd w:val="clear" w:color="auto" w:fill="F2F4F7"/>
            <w:vAlign w:val="center"/>
          </w:tcPr>
          <w:p w14:paraId="402F446E" w14:textId="77777777" w:rsidR="00E95AFF" w:rsidRDefault="00000000">
            <w:pPr>
              <w:spacing w:after="0" w:line="259" w:lineRule="auto"/>
            </w:pPr>
            <w:r>
              <w:rPr>
                <w:b/>
                <w:sz w:val="18"/>
              </w:rPr>
              <w:t>Entity / Table</w:t>
            </w:r>
          </w:p>
        </w:tc>
        <w:tc>
          <w:tcPr>
            <w:tcW w:w="4200" w:type="dxa"/>
            <w:shd w:val="clear" w:color="auto" w:fill="F2F4F7"/>
            <w:vAlign w:val="center"/>
          </w:tcPr>
          <w:p w14:paraId="7060FCE9" w14:textId="77777777" w:rsidR="00E95AFF" w:rsidRDefault="00000000">
            <w:pPr>
              <w:spacing w:after="0" w:line="259" w:lineRule="auto"/>
            </w:pPr>
            <w:r>
              <w:rPr>
                <w:b/>
                <w:sz w:val="18"/>
              </w:rPr>
              <w:t>Key Attributes</w:t>
            </w:r>
          </w:p>
        </w:tc>
        <w:tc>
          <w:tcPr>
            <w:tcW w:w="3360" w:type="dxa"/>
            <w:shd w:val="clear" w:color="auto" w:fill="F2F4F7"/>
            <w:vAlign w:val="center"/>
          </w:tcPr>
          <w:p w14:paraId="53D36563" w14:textId="77777777" w:rsidR="00E95AFF" w:rsidRDefault="00000000">
            <w:pPr>
              <w:spacing w:after="0" w:line="259" w:lineRule="auto"/>
            </w:pPr>
            <w:r>
              <w:rPr>
                <w:b/>
                <w:sz w:val="18"/>
              </w:rPr>
              <w:t>Relationships and Rules</w:t>
            </w:r>
          </w:p>
        </w:tc>
      </w:tr>
      <w:tr w:rsidR="00E95AFF" w14:paraId="28A1F538" w14:textId="77777777">
        <w:tc>
          <w:tcPr>
            <w:tcW w:w="1800" w:type="dxa"/>
            <w:vAlign w:val="center"/>
          </w:tcPr>
          <w:p w14:paraId="50717178" w14:textId="77777777" w:rsidR="00E95AFF" w:rsidRDefault="00000000">
            <w:pPr>
              <w:spacing w:after="0" w:line="259" w:lineRule="auto"/>
            </w:pPr>
            <w:r>
              <w:rPr>
                <w:sz w:val="16"/>
              </w:rPr>
              <w:t>users</w:t>
            </w:r>
          </w:p>
        </w:tc>
        <w:tc>
          <w:tcPr>
            <w:tcW w:w="4200" w:type="dxa"/>
            <w:vAlign w:val="center"/>
          </w:tcPr>
          <w:p w14:paraId="2B1AEA87" w14:textId="77777777" w:rsidR="00E95AFF" w:rsidRDefault="00000000">
            <w:pPr>
              <w:spacing w:after="0" w:line="259" w:lineRule="auto"/>
            </w:pPr>
            <w:r>
              <w:rPr>
                <w:sz w:val="16"/>
              </w:rPr>
              <w:t>id, name, email, password, phone, gender, role, organizationDomain, department, city, profilePic, enabled, emailVerified, createdAt.</w:t>
            </w:r>
          </w:p>
        </w:tc>
        <w:tc>
          <w:tcPr>
            <w:tcW w:w="3360" w:type="dxa"/>
            <w:vAlign w:val="center"/>
          </w:tcPr>
          <w:p w14:paraId="42A40007" w14:textId="77777777" w:rsidR="00E95AFF" w:rsidRDefault="00000000">
            <w:pPr>
              <w:spacing w:after="0" w:line="259" w:lineRule="auto"/>
            </w:pPr>
            <w:r>
              <w:rPr>
                <w:sz w:val="16"/>
              </w:rPr>
              <w:t>A user may create many trips, make many bookings, own many vehicles, and receive many notifications. Email is unique.</w:t>
            </w:r>
          </w:p>
        </w:tc>
      </w:tr>
      <w:tr w:rsidR="00E95AFF" w14:paraId="3DD965C4" w14:textId="77777777">
        <w:tc>
          <w:tcPr>
            <w:tcW w:w="1800" w:type="dxa"/>
            <w:vAlign w:val="center"/>
          </w:tcPr>
          <w:p w14:paraId="684935AA" w14:textId="77777777" w:rsidR="00E95AFF" w:rsidRDefault="00000000">
            <w:pPr>
              <w:spacing w:after="0" w:line="259" w:lineRule="auto"/>
            </w:pPr>
            <w:r>
              <w:rPr>
                <w:sz w:val="16"/>
              </w:rPr>
              <w:t>organizations</w:t>
            </w:r>
          </w:p>
        </w:tc>
        <w:tc>
          <w:tcPr>
            <w:tcW w:w="4200" w:type="dxa"/>
            <w:vAlign w:val="center"/>
          </w:tcPr>
          <w:p w14:paraId="5B9CB02B" w14:textId="77777777" w:rsidR="00E95AFF" w:rsidRDefault="00000000">
            <w:pPr>
              <w:spacing w:after="0" w:line="259" w:lineRule="auto"/>
            </w:pPr>
            <w:r>
              <w:rPr>
                <w:sz w:val="16"/>
              </w:rPr>
              <w:t>id, name, emailDomain, whitelisted, createdAt.</w:t>
            </w:r>
          </w:p>
        </w:tc>
        <w:tc>
          <w:tcPr>
            <w:tcW w:w="3360" w:type="dxa"/>
            <w:vAlign w:val="center"/>
          </w:tcPr>
          <w:p w14:paraId="251F53AA" w14:textId="77777777" w:rsidR="00E95AFF" w:rsidRDefault="00000000">
            <w:pPr>
              <w:spacing w:after="0" w:line="259" w:lineRule="auto"/>
            </w:pPr>
            <w:r>
              <w:rPr>
                <w:sz w:val="16"/>
              </w:rPr>
              <w:t>Registration depends on whitelisted=true for the email domain. emailDomain is unique.</w:t>
            </w:r>
          </w:p>
        </w:tc>
      </w:tr>
      <w:tr w:rsidR="00E95AFF" w14:paraId="642B1406" w14:textId="77777777">
        <w:tc>
          <w:tcPr>
            <w:tcW w:w="1800" w:type="dxa"/>
            <w:vAlign w:val="center"/>
          </w:tcPr>
          <w:p w14:paraId="5821F535" w14:textId="77777777" w:rsidR="00E95AFF" w:rsidRDefault="00000000">
            <w:pPr>
              <w:spacing w:after="0" w:line="259" w:lineRule="auto"/>
            </w:pPr>
            <w:r>
              <w:rPr>
                <w:sz w:val="16"/>
              </w:rPr>
              <w:t>vehicles</w:t>
            </w:r>
          </w:p>
        </w:tc>
        <w:tc>
          <w:tcPr>
            <w:tcW w:w="4200" w:type="dxa"/>
            <w:vAlign w:val="center"/>
          </w:tcPr>
          <w:p w14:paraId="29C8C666" w14:textId="77777777" w:rsidR="00E95AFF" w:rsidRDefault="00000000">
            <w:pPr>
              <w:spacing w:after="0" w:line="259" w:lineRule="auto"/>
            </w:pPr>
            <w:r>
              <w:rPr>
                <w:sz w:val="16"/>
              </w:rPr>
              <w:t>id, user, licensePlate, model, color, totalSeats, licenseDocUrl, approved.</w:t>
            </w:r>
          </w:p>
        </w:tc>
        <w:tc>
          <w:tcPr>
            <w:tcW w:w="3360" w:type="dxa"/>
            <w:vAlign w:val="center"/>
          </w:tcPr>
          <w:p w14:paraId="16701039" w14:textId="77777777" w:rsidR="00E95AFF" w:rsidRDefault="00000000">
            <w:pPr>
              <w:spacing w:after="0" w:line="259" w:lineRule="auto"/>
            </w:pPr>
            <w:r>
              <w:rPr>
                <w:sz w:val="16"/>
              </w:rPr>
              <w:t>Vehicle belongs to one user. licensePlate is unique. Trips may reference an approved owned vehicle.</w:t>
            </w:r>
          </w:p>
        </w:tc>
      </w:tr>
      <w:tr w:rsidR="00E95AFF" w14:paraId="04916ADB" w14:textId="77777777">
        <w:tc>
          <w:tcPr>
            <w:tcW w:w="1800" w:type="dxa"/>
            <w:vAlign w:val="center"/>
          </w:tcPr>
          <w:p w14:paraId="63AC28A8" w14:textId="77777777" w:rsidR="00E95AFF" w:rsidRDefault="00000000">
            <w:pPr>
              <w:spacing w:after="0" w:line="259" w:lineRule="auto"/>
            </w:pPr>
            <w:r>
              <w:rPr>
                <w:sz w:val="16"/>
              </w:rPr>
              <w:t>trips</w:t>
            </w:r>
          </w:p>
        </w:tc>
        <w:tc>
          <w:tcPr>
            <w:tcW w:w="4200" w:type="dxa"/>
            <w:vAlign w:val="center"/>
          </w:tcPr>
          <w:p w14:paraId="5EA0A63F" w14:textId="77777777" w:rsidR="00E95AFF" w:rsidRDefault="00000000">
            <w:pPr>
              <w:spacing w:after="0" w:line="259" w:lineRule="auto"/>
            </w:pPr>
            <w:r>
              <w:rPr>
                <w:sz w:val="16"/>
              </w:rPr>
              <w:t>id, driver, vehicle, origin, destination, originLat, originLng, destLat, destLng, departureTime, availableSeats, pricePerSeat, dailyRate, recurring, recurringDays, recurringGroupId, approvalMode, status, createdAt.</w:t>
            </w:r>
          </w:p>
        </w:tc>
        <w:tc>
          <w:tcPr>
            <w:tcW w:w="3360" w:type="dxa"/>
            <w:vAlign w:val="center"/>
          </w:tcPr>
          <w:p w14:paraId="5416AA55" w14:textId="77777777" w:rsidR="00E95AFF" w:rsidRDefault="00000000">
            <w:pPr>
              <w:spacing w:after="0" w:line="259" w:lineRule="auto"/>
            </w:pPr>
            <w:r>
              <w:rPr>
                <w:sz w:val="16"/>
              </w:rPr>
              <w:t>Trip belongs to a driver, may reference a vehicle, may have many stops and bookings. recurringGroupId links sibling trips.</w:t>
            </w:r>
          </w:p>
        </w:tc>
      </w:tr>
      <w:tr w:rsidR="00E95AFF" w14:paraId="4CBB5C37" w14:textId="77777777">
        <w:tc>
          <w:tcPr>
            <w:tcW w:w="1800" w:type="dxa"/>
            <w:vAlign w:val="center"/>
          </w:tcPr>
          <w:p w14:paraId="59BCFD38" w14:textId="77777777" w:rsidR="00E95AFF" w:rsidRDefault="00000000">
            <w:pPr>
              <w:spacing w:after="0" w:line="259" w:lineRule="auto"/>
            </w:pPr>
            <w:r>
              <w:rPr>
                <w:sz w:val="16"/>
              </w:rPr>
              <w:t>trip_stops</w:t>
            </w:r>
          </w:p>
        </w:tc>
        <w:tc>
          <w:tcPr>
            <w:tcW w:w="4200" w:type="dxa"/>
            <w:vAlign w:val="center"/>
          </w:tcPr>
          <w:p w14:paraId="424B26E2" w14:textId="77777777" w:rsidR="00E95AFF" w:rsidRDefault="00000000">
            <w:pPr>
              <w:spacing w:after="0" w:line="259" w:lineRule="auto"/>
            </w:pPr>
            <w:r>
              <w:rPr>
                <w:sz w:val="16"/>
              </w:rPr>
              <w:t>id, trip, stopName, lat, lng, stopOrder.</w:t>
            </w:r>
          </w:p>
        </w:tc>
        <w:tc>
          <w:tcPr>
            <w:tcW w:w="3360" w:type="dxa"/>
            <w:vAlign w:val="center"/>
          </w:tcPr>
          <w:p w14:paraId="581F8843" w14:textId="77777777" w:rsidR="00E95AFF" w:rsidRDefault="00000000">
            <w:pPr>
              <w:spacing w:after="0" w:line="259" w:lineRule="auto"/>
            </w:pPr>
            <w:r>
              <w:rPr>
                <w:sz w:val="16"/>
              </w:rPr>
              <w:t>Stops belong to one trip and are ordered. Search can match stopName.</w:t>
            </w:r>
          </w:p>
        </w:tc>
      </w:tr>
      <w:tr w:rsidR="00E95AFF" w14:paraId="18180B38" w14:textId="77777777">
        <w:tc>
          <w:tcPr>
            <w:tcW w:w="1800" w:type="dxa"/>
            <w:vAlign w:val="center"/>
          </w:tcPr>
          <w:p w14:paraId="4ACD76B5" w14:textId="77777777" w:rsidR="00E95AFF" w:rsidRDefault="00000000">
            <w:pPr>
              <w:spacing w:after="0" w:line="259" w:lineRule="auto"/>
            </w:pPr>
            <w:r>
              <w:rPr>
                <w:sz w:val="16"/>
              </w:rPr>
              <w:t>bookings</w:t>
            </w:r>
          </w:p>
        </w:tc>
        <w:tc>
          <w:tcPr>
            <w:tcW w:w="4200" w:type="dxa"/>
            <w:vAlign w:val="center"/>
          </w:tcPr>
          <w:p w14:paraId="474FD798" w14:textId="77777777" w:rsidR="00E95AFF" w:rsidRDefault="00000000">
            <w:pPr>
              <w:spacing w:after="0" w:line="259" w:lineRule="auto"/>
            </w:pPr>
            <w:r>
              <w:rPr>
                <w:sz w:val="16"/>
              </w:rPr>
              <w:t>id, trip, passenger, status, fare, seatsBooked, bookingType, bookedDays, bookedAt.</w:t>
            </w:r>
          </w:p>
        </w:tc>
        <w:tc>
          <w:tcPr>
            <w:tcW w:w="3360" w:type="dxa"/>
            <w:vAlign w:val="center"/>
          </w:tcPr>
          <w:p w14:paraId="5D0EB3E4" w14:textId="77777777" w:rsidR="00E95AFF" w:rsidRDefault="00000000">
            <w:pPr>
              <w:spacing w:after="0" w:line="259" w:lineRule="auto"/>
            </w:pPr>
            <w:r>
              <w:rPr>
                <w:sz w:val="16"/>
              </w:rPr>
              <w:t>Booking belongs to one trip and one passenger. Status controls seat restoration and approval behavior.</w:t>
            </w:r>
          </w:p>
        </w:tc>
      </w:tr>
      <w:tr w:rsidR="00E95AFF" w14:paraId="23C57609" w14:textId="77777777">
        <w:tc>
          <w:tcPr>
            <w:tcW w:w="1800" w:type="dxa"/>
            <w:vAlign w:val="center"/>
          </w:tcPr>
          <w:p w14:paraId="6D733191" w14:textId="77777777" w:rsidR="00E95AFF" w:rsidRDefault="00000000">
            <w:pPr>
              <w:spacing w:after="0" w:line="259" w:lineRule="auto"/>
            </w:pPr>
            <w:r>
              <w:rPr>
                <w:sz w:val="16"/>
              </w:rPr>
              <w:t>notifications</w:t>
            </w:r>
          </w:p>
        </w:tc>
        <w:tc>
          <w:tcPr>
            <w:tcW w:w="4200" w:type="dxa"/>
            <w:vAlign w:val="center"/>
          </w:tcPr>
          <w:p w14:paraId="774179CA" w14:textId="77777777" w:rsidR="00E95AFF" w:rsidRDefault="00000000">
            <w:pPr>
              <w:spacing w:after="0" w:line="259" w:lineRule="auto"/>
            </w:pPr>
            <w:r>
              <w:rPr>
                <w:sz w:val="16"/>
              </w:rPr>
              <w:t>id, user, type, title, message, referenceId, is_read, createdAt.</w:t>
            </w:r>
          </w:p>
        </w:tc>
        <w:tc>
          <w:tcPr>
            <w:tcW w:w="3360" w:type="dxa"/>
            <w:vAlign w:val="center"/>
          </w:tcPr>
          <w:p w14:paraId="25EA2CCD" w14:textId="77777777" w:rsidR="00E95AFF" w:rsidRDefault="00000000">
            <w:pPr>
              <w:spacing w:after="0" w:line="259" w:lineRule="auto"/>
            </w:pPr>
            <w:r>
              <w:rPr>
                <w:sz w:val="16"/>
              </w:rPr>
              <w:t>Notification belongs to one recipient user and may reference a trip ID.</w:t>
            </w:r>
          </w:p>
        </w:tc>
      </w:tr>
      <w:tr w:rsidR="00E95AFF" w14:paraId="5F4F1A74" w14:textId="77777777">
        <w:tc>
          <w:tcPr>
            <w:tcW w:w="1800" w:type="dxa"/>
            <w:vAlign w:val="center"/>
          </w:tcPr>
          <w:p w14:paraId="694E0EA2" w14:textId="77777777" w:rsidR="00E95AFF" w:rsidRDefault="00000000">
            <w:pPr>
              <w:spacing w:after="0" w:line="259" w:lineRule="auto"/>
            </w:pPr>
            <w:r>
              <w:rPr>
                <w:sz w:val="16"/>
              </w:rPr>
              <w:t>password_reset_tokens</w:t>
            </w:r>
          </w:p>
        </w:tc>
        <w:tc>
          <w:tcPr>
            <w:tcW w:w="4200" w:type="dxa"/>
            <w:vAlign w:val="center"/>
          </w:tcPr>
          <w:p w14:paraId="7294551C" w14:textId="77777777" w:rsidR="00E95AFF" w:rsidRDefault="00000000">
            <w:pPr>
              <w:spacing w:after="0" w:line="259" w:lineRule="auto"/>
            </w:pPr>
            <w:r>
              <w:rPr>
                <w:sz w:val="16"/>
              </w:rPr>
              <w:t>id, token, user, expiryDate, used.</w:t>
            </w:r>
          </w:p>
        </w:tc>
        <w:tc>
          <w:tcPr>
            <w:tcW w:w="3360" w:type="dxa"/>
            <w:vAlign w:val="center"/>
          </w:tcPr>
          <w:p w14:paraId="3F920177" w14:textId="77777777" w:rsidR="00E95AFF" w:rsidRDefault="00000000">
            <w:pPr>
              <w:spacing w:after="0" w:line="259" w:lineRule="auto"/>
            </w:pPr>
            <w:r>
              <w:rPr>
                <w:sz w:val="16"/>
              </w:rPr>
              <w:t>Token belongs to a user, is unique, expires after 30 minutes, and is one-time use.</w:t>
            </w:r>
          </w:p>
        </w:tc>
      </w:tr>
      <w:tr w:rsidR="00E95AFF" w14:paraId="719CCE1C" w14:textId="77777777">
        <w:tc>
          <w:tcPr>
            <w:tcW w:w="1800" w:type="dxa"/>
            <w:vAlign w:val="center"/>
          </w:tcPr>
          <w:p w14:paraId="78B6C761" w14:textId="77777777" w:rsidR="00E95AFF" w:rsidRDefault="00000000">
            <w:pPr>
              <w:spacing w:after="0" w:line="259" w:lineRule="auto"/>
            </w:pPr>
            <w:r>
              <w:rPr>
                <w:sz w:val="16"/>
              </w:rPr>
              <w:t>email_verification_tokens</w:t>
            </w:r>
          </w:p>
        </w:tc>
        <w:tc>
          <w:tcPr>
            <w:tcW w:w="4200" w:type="dxa"/>
            <w:vAlign w:val="center"/>
          </w:tcPr>
          <w:p w14:paraId="170BBC04" w14:textId="77777777" w:rsidR="00E95AFF" w:rsidRDefault="00000000">
            <w:pPr>
              <w:spacing w:after="0" w:line="259" w:lineRule="auto"/>
            </w:pPr>
            <w:r>
              <w:rPr>
                <w:sz w:val="16"/>
              </w:rPr>
              <w:t>id, token, user, expiryDate.</w:t>
            </w:r>
          </w:p>
        </w:tc>
        <w:tc>
          <w:tcPr>
            <w:tcW w:w="3360" w:type="dxa"/>
            <w:vAlign w:val="center"/>
          </w:tcPr>
          <w:p w14:paraId="3838AEF5" w14:textId="77777777" w:rsidR="00E95AFF" w:rsidRDefault="00000000">
            <w:pPr>
              <w:spacing w:after="0" w:line="259" w:lineRule="auto"/>
            </w:pPr>
            <w:r>
              <w:rPr>
                <w:sz w:val="16"/>
              </w:rPr>
              <w:t>Token belongs to a user, is unique, and expires after 24 hours.</w:t>
            </w:r>
          </w:p>
        </w:tc>
      </w:tr>
    </w:tbl>
    <w:p w14:paraId="279BF199" w14:textId="77777777" w:rsidR="00E95AFF" w:rsidRDefault="00E95AFF"/>
    <w:p w14:paraId="249043F0" w14:textId="77777777" w:rsidR="00E95AFF" w:rsidRDefault="00000000">
      <w:pPr>
        <w:pStyle w:val="Heading2"/>
      </w:pPr>
      <w:r>
        <w:t>8.2 Entity Relationships</w:t>
      </w:r>
    </w:p>
    <w:p w14:paraId="4D8B215B" w14:textId="77777777" w:rsidR="00E95AFF" w:rsidRDefault="00000000">
      <w:pPr>
        <w:pStyle w:val="ListBullet"/>
        <w:spacing w:after="80"/>
      </w:pPr>
      <w:r>
        <w:t>User 1-to-many Trip: a user can drive many trips.</w:t>
      </w:r>
    </w:p>
    <w:p w14:paraId="6D8B91B9" w14:textId="77777777" w:rsidR="00E95AFF" w:rsidRDefault="00000000">
      <w:pPr>
        <w:pStyle w:val="ListBullet"/>
        <w:spacing w:after="80"/>
      </w:pPr>
      <w:r>
        <w:t>User 1-to-many Vehicle: a user can register many vehicles.</w:t>
      </w:r>
    </w:p>
    <w:p w14:paraId="1E62551A" w14:textId="77777777" w:rsidR="00E95AFF" w:rsidRDefault="00000000">
      <w:pPr>
        <w:pStyle w:val="ListBullet"/>
        <w:spacing w:after="80"/>
      </w:pPr>
      <w:r>
        <w:t>User 1-to-many Booking: a user can make many passenger bookings.</w:t>
      </w:r>
    </w:p>
    <w:p w14:paraId="3D6799B1" w14:textId="77777777" w:rsidR="00E95AFF" w:rsidRDefault="00000000">
      <w:pPr>
        <w:pStyle w:val="ListBullet"/>
        <w:spacing w:after="80"/>
      </w:pPr>
      <w:r>
        <w:t>Trip 1-to-many Booking: one trip can have many booking requests.</w:t>
      </w:r>
    </w:p>
    <w:p w14:paraId="4A7FED92" w14:textId="77777777" w:rsidR="00E95AFF" w:rsidRDefault="00000000">
      <w:pPr>
        <w:pStyle w:val="ListBullet"/>
        <w:spacing w:after="80"/>
      </w:pPr>
      <w:r>
        <w:lastRenderedPageBreak/>
        <w:t>Trip 1-to-many TripStop: one trip can include ordered intermediate stops.</w:t>
      </w:r>
    </w:p>
    <w:p w14:paraId="28C9E4D0" w14:textId="77777777" w:rsidR="00E95AFF" w:rsidRDefault="00000000">
      <w:pPr>
        <w:pStyle w:val="ListBullet"/>
        <w:spacing w:after="80"/>
      </w:pPr>
      <w:r>
        <w:t>Vehicle many-to-one Trip usage: one approved vehicle may be referenced by multiple trips over time.</w:t>
      </w:r>
    </w:p>
    <w:p w14:paraId="645BD32E" w14:textId="77777777" w:rsidR="00E95AFF" w:rsidRDefault="00000000">
      <w:pPr>
        <w:pStyle w:val="ListBullet"/>
        <w:spacing w:after="80"/>
      </w:pPr>
      <w:r>
        <w:t>User 1-to-many Notification: a user receives persisted notifications.</w:t>
      </w:r>
    </w:p>
    <w:p w14:paraId="31C180D3" w14:textId="77777777" w:rsidR="00E95AFF" w:rsidRDefault="00000000">
      <w:pPr>
        <w:pStyle w:val="ListBullet"/>
        <w:spacing w:after="80"/>
      </w:pPr>
      <w:r>
        <w:t>Organization is a domain whitelist control table rather than a direct foreign-key owner of users.</w:t>
      </w:r>
    </w:p>
    <w:p w14:paraId="6777F4D1" w14:textId="77777777" w:rsidR="00E95AFF" w:rsidRDefault="00000000">
      <w:pPr>
        <w:pStyle w:val="Heading1"/>
      </w:pPr>
      <w:r>
        <w:t>9. Authentication and Authorization Model</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E95AFF" w14:paraId="2BE62C21" w14:textId="77777777">
        <w:trPr>
          <w:tblHeader/>
        </w:trPr>
        <w:tc>
          <w:tcPr>
            <w:tcW w:w="2400" w:type="dxa"/>
            <w:shd w:val="clear" w:color="auto" w:fill="F2F4F7"/>
            <w:vAlign w:val="center"/>
          </w:tcPr>
          <w:p w14:paraId="7FF7F1C7" w14:textId="77777777" w:rsidR="00E95AFF" w:rsidRDefault="00000000">
            <w:pPr>
              <w:spacing w:after="0" w:line="259" w:lineRule="auto"/>
            </w:pPr>
            <w:r>
              <w:rPr>
                <w:b/>
                <w:sz w:val="18"/>
              </w:rPr>
              <w:t>Area</w:t>
            </w:r>
          </w:p>
        </w:tc>
        <w:tc>
          <w:tcPr>
            <w:tcW w:w="6960" w:type="dxa"/>
            <w:shd w:val="clear" w:color="auto" w:fill="F2F4F7"/>
            <w:vAlign w:val="center"/>
          </w:tcPr>
          <w:p w14:paraId="66036929" w14:textId="77777777" w:rsidR="00E95AFF" w:rsidRDefault="00000000">
            <w:pPr>
              <w:spacing w:after="0" w:line="259" w:lineRule="auto"/>
            </w:pPr>
            <w:r>
              <w:rPr>
                <w:b/>
                <w:sz w:val="18"/>
              </w:rPr>
              <w:t>System Behavior</w:t>
            </w:r>
          </w:p>
        </w:tc>
      </w:tr>
      <w:tr w:rsidR="00E95AFF" w14:paraId="32EDE4FC" w14:textId="77777777">
        <w:tc>
          <w:tcPr>
            <w:tcW w:w="2400" w:type="dxa"/>
            <w:vAlign w:val="center"/>
          </w:tcPr>
          <w:p w14:paraId="3837A67C" w14:textId="77777777" w:rsidR="00E95AFF" w:rsidRDefault="00000000">
            <w:pPr>
              <w:spacing w:after="0" w:line="259" w:lineRule="auto"/>
            </w:pPr>
            <w:r>
              <w:rPr>
                <w:sz w:val="17"/>
              </w:rPr>
              <w:t>Token model</w:t>
            </w:r>
          </w:p>
        </w:tc>
        <w:tc>
          <w:tcPr>
            <w:tcW w:w="6960" w:type="dxa"/>
            <w:vAlign w:val="center"/>
          </w:tcPr>
          <w:p w14:paraId="49FABB3D" w14:textId="77777777" w:rsidR="00E95AFF" w:rsidRDefault="00000000">
            <w:pPr>
              <w:spacing w:after="0" w:line="259" w:lineRule="auto"/>
            </w:pPr>
            <w:r>
              <w:rPr>
                <w:sz w:val="17"/>
              </w:rPr>
              <w:t>Stateless JWT tokens signed with the configured secret. The subject is the user's email and expiry is configured as 86,400,000 ms.</w:t>
            </w:r>
          </w:p>
        </w:tc>
      </w:tr>
      <w:tr w:rsidR="00E95AFF" w14:paraId="2C15570E" w14:textId="77777777">
        <w:tc>
          <w:tcPr>
            <w:tcW w:w="2400" w:type="dxa"/>
            <w:vAlign w:val="center"/>
          </w:tcPr>
          <w:p w14:paraId="6B765882" w14:textId="77777777" w:rsidR="00E95AFF" w:rsidRDefault="00000000">
            <w:pPr>
              <w:spacing w:after="0" w:line="259" w:lineRule="auto"/>
            </w:pPr>
            <w:r>
              <w:rPr>
                <w:sz w:val="17"/>
              </w:rPr>
              <w:t>Frontend storage</w:t>
            </w:r>
          </w:p>
        </w:tc>
        <w:tc>
          <w:tcPr>
            <w:tcW w:w="6960" w:type="dxa"/>
            <w:vAlign w:val="center"/>
          </w:tcPr>
          <w:p w14:paraId="362E5F93" w14:textId="77777777" w:rsidR="00E95AFF" w:rsidRDefault="00000000">
            <w:pPr>
              <w:spacing w:after="0" w:line="259" w:lineRule="auto"/>
            </w:pPr>
            <w:r>
              <w:rPr>
                <w:sz w:val="17"/>
              </w:rPr>
              <w:t>Angular AuthService stores token, role, and email in localStorage. The auth interceptor attaches Authorization: Bearer &lt;token&gt; to outgoing HTTP requests.</w:t>
            </w:r>
          </w:p>
        </w:tc>
      </w:tr>
      <w:tr w:rsidR="00E95AFF" w14:paraId="2B8B7D20" w14:textId="77777777">
        <w:tc>
          <w:tcPr>
            <w:tcW w:w="2400" w:type="dxa"/>
            <w:vAlign w:val="center"/>
          </w:tcPr>
          <w:p w14:paraId="49B986F5" w14:textId="77777777" w:rsidR="00E95AFF" w:rsidRDefault="00000000">
            <w:pPr>
              <w:spacing w:after="0" w:line="259" w:lineRule="auto"/>
            </w:pPr>
            <w:r>
              <w:rPr>
                <w:sz w:val="17"/>
              </w:rPr>
              <w:t>Route guard</w:t>
            </w:r>
          </w:p>
        </w:tc>
        <w:tc>
          <w:tcPr>
            <w:tcW w:w="6960" w:type="dxa"/>
            <w:vAlign w:val="center"/>
          </w:tcPr>
          <w:p w14:paraId="6D7B3ACB" w14:textId="77777777" w:rsidR="00E95AFF" w:rsidRDefault="00000000">
            <w:pPr>
              <w:spacing w:after="0" w:line="259" w:lineRule="auto"/>
            </w:pPr>
            <w:r>
              <w:rPr>
                <w:sz w:val="17"/>
              </w:rPr>
              <w:t>authGuard blocks protected frontend routes when no token exists. roleGuard protects admin routes by checking the stored role.</w:t>
            </w:r>
          </w:p>
        </w:tc>
      </w:tr>
      <w:tr w:rsidR="00E95AFF" w14:paraId="394E171E" w14:textId="77777777">
        <w:tc>
          <w:tcPr>
            <w:tcW w:w="2400" w:type="dxa"/>
            <w:vAlign w:val="center"/>
          </w:tcPr>
          <w:p w14:paraId="214C0660" w14:textId="77777777" w:rsidR="00E95AFF" w:rsidRDefault="00000000">
            <w:pPr>
              <w:spacing w:after="0" w:line="259" w:lineRule="auto"/>
            </w:pPr>
            <w:r>
              <w:rPr>
                <w:sz w:val="17"/>
              </w:rPr>
              <w:t>Backend filter</w:t>
            </w:r>
          </w:p>
        </w:tc>
        <w:tc>
          <w:tcPr>
            <w:tcW w:w="6960" w:type="dxa"/>
            <w:vAlign w:val="center"/>
          </w:tcPr>
          <w:p w14:paraId="7C9D4ADE" w14:textId="77777777" w:rsidR="00E95AFF" w:rsidRDefault="00000000">
            <w:pPr>
              <w:spacing w:after="0" w:line="259" w:lineRule="auto"/>
            </w:pPr>
            <w:r>
              <w:rPr>
                <w:sz w:val="17"/>
              </w:rPr>
              <w:t>JwtAuthenticationFilter validates tokens for /api/*, injects userEmail and userRole into the request, and blocks /api/admin/* unless role is ADMIN.</w:t>
            </w:r>
          </w:p>
        </w:tc>
      </w:tr>
      <w:tr w:rsidR="00E95AFF" w14:paraId="7A68ED2A" w14:textId="77777777">
        <w:tc>
          <w:tcPr>
            <w:tcW w:w="2400" w:type="dxa"/>
            <w:vAlign w:val="center"/>
          </w:tcPr>
          <w:p w14:paraId="03D9A61B" w14:textId="77777777" w:rsidR="00E95AFF" w:rsidRDefault="00000000">
            <w:pPr>
              <w:spacing w:after="0" w:line="259" w:lineRule="auto"/>
            </w:pPr>
            <w:r>
              <w:rPr>
                <w:sz w:val="17"/>
              </w:rPr>
              <w:t>Ownership checks</w:t>
            </w:r>
          </w:p>
        </w:tc>
        <w:tc>
          <w:tcPr>
            <w:tcW w:w="6960" w:type="dxa"/>
            <w:vAlign w:val="center"/>
          </w:tcPr>
          <w:p w14:paraId="4FC602DE" w14:textId="77777777" w:rsidR="00E95AFF" w:rsidRDefault="00000000">
            <w:pPr>
              <w:spacing w:after="0" w:line="259" w:lineRule="auto"/>
            </w:pPr>
            <w:r>
              <w:rPr>
                <w:sz w:val="17"/>
              </w:rPr>
              <w:t>Service methods enforce ownership for trip update/cancel/start/complete, booking approve/reject by trip driver, booking cancel by passenger, and notification read by recipient.</w:t>
            </w:r>
          </w:p>
        </w:tc>
      </w:tr>
      <w:tr w:rsidR="00E95AFF" w14:paraId="7CAE55BE" w14:textId="77777777">
        <w:tc>
          <w:tcPr>
            <w:tcW w:w="2400" w:type="dxa"/>
            <w:vAlign w:val="center"/>
          </w:tcPr>
          <w:p w14:paraId="265F6164" w14:textId="77777777" w:rsidR="00E95AFF" w:rsidRDefault="00000000">
            <w:pPr>
              <w:spacing w:after="0" w:line="259" w:lineRule="auto"/>
            </w:pPr>
            <w:r>
              <w:rPr>
                <w:sz w:val="17"/>
              </w:rPr>
              <w:t>Known authorization consideration</w:t>
            </w:r>
          </w:p>
        </w:tc>
        <w:tc>
          <w:tcPr>
            <w:tcW w:w="6960" w:type="dxa"/>
            <w:vAlign w:val="center"/>
          </w:tcPr>
          <w:p w14:paraId="3427F9FE" w14:textId="77777777" w:rsidR="00E95AFF" w:rsidRDefault="00000000">
            <w:pPr>
              <w:spacing w:after="0" w:line="259" w:lineRule="auto"/>
            </w:pPr>
            <w:r>
              <w:rPr>
                <w:sz w:val="17"/>
              </w:rPr>
              <w:t>GET /api/bookings/trip/{tripId} is authenticated and shown through driver UI, but the backend method itself does not explicitly verify that the requester is the trip driver. A future hardening item should add this check.</w:t>
            </w:r>
          </w:p>
        </w:tc>
      </w:tr>
    </w:tbl>
    <w:p w14:paraId="471C5D5F" w14:textId="77777777" w:rsidR="00E95AFF" w:rsidRDefault="00E95AFF"/>
    <w:p w14:paraId="2636EF63" w14:textId="77777777" w:rsidR="00E95AFF" w:rsidRDefault="00000000">
      <w:pPr>
        <w:pStyle w:val="Heading1"/>
      </w:pPr>
      <w:r>
        <w:t>10. Non-Functional Requirements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900"/>
        <w:gridCol w:w="7460"/>
      </w:tblGrid>
      <w:tr w:rsidR="00E95AFF" w14:paraId="04B6F3C1" w14:textId="77777777">
        <w:trPr>
          <w:tblHeader/>
        </w:trPr>
        <w:tc>
          <w:tcPr>
            <w:tcW w:w="1900" w:type="dxa"/>
            <w:shd w:val="clear" w:color="auto" w:fill="F2F4F7"/>
            <w:vAlign w:val="center"/>
          </w:tcPr>
          <w:p w14:paraId="248A75B2" w14:textId="77777777" w:rsidR="00E95AFF" w:rsidRDefault="00000000">
            <w:pPr>
              <w:spacing w:after="0" w:line="259" w:lineRule="auto"/>
            </w:pPr>
            <w:r>
              <w:rPr>
                <w:b/>
                <w:sz w:val="18"/>
              </w:rPr>
              <w:t>Category</w:t>
            </w:r>
          </w:p>
        </w:tc>
        <w:tc>
          <w:tcPr>
            <w:tcW w:w="7460" w:type="dxa"/>
            <w:shd w:val="clear" w:color="auto" w:fill="F2F4F7"/>
            <w:vAlign w:val="center"/>
          </w:tcPr>
          <w:p w14:paraId="6ED1E123" w14:textId="77777777" w:rsidR="00E95AFF" w:rsidRDefault="00000000">
            <w:pPr>
              <w:spacing w:after="0" w:line="259" w:lineRule="auto"/>
            </w:pPr>
            <w:r>
              <w:rPr>
                <w:b/>
                <w:sz w:val="18"/>
              </w:rPr>
              <w:t>Requirement</w:t>
            </w:r>
          </w:p>
        </w:tc>
      </w:tr>
      <w:tr w:rsidR="00E95AFF" w14:paraId="7E4F6D04" w14:textId="77777777">
        <w:tc>
          <w:tcPr>
            <w:tcW w:w="1900" w:type="dxa"/>
            <w:vAlign w:val="center"/>
          </w:tcPr>
          <w:p w14:paraId="79B1E649" w14:textId="77777777" w:rsidR="00E95AFF" w:rsidRDefault="00000000">
            <w:pPr>
              <w:spacing w:after="0" w:line="259" w:lineRule="auto"/>
            </w:pPr>
            <w:r>
              <w:rPr>
                <w:sz w:val="17"/>
              </w:rPr>
              <w:t>Security</w:t>
            </w:r>
          </w:p>
        </w:tc>
        <w:tc>
          <w:tcPr>
            <w:tcW w:w="7460" w:type="dxa"/>
            <w:vAlign w:val="center"/>
          </w:tcPr>
          <w:p w14:paraId="38DC810C" w14:textId="77777777" w:rsidR="00E95AFF" w:rsidRDefault="00000000">
            <w:pPr>
              <w:spacing w:after="0" w:line="259" w:lineRule="auto"/>
            </w:pPr>
            <w:r>
              <w:rPr>
                <w:sz w:val="17"/>
              </w:rPr>
              <w:t>Passwords shall use BCrypt hashing; protected APIs shall require JWT; admin APIs shall enforce admin role; registration shall be restricted by whitelisted domains.</w:t>
            </w:r>
          </w:p>
        </w:tc>
      </w:tr>
      <w:tr w:rsidR="00E95AFF" w14:paraId="230CA752" w14:textId="77777777">
        <w:tc>
          <w:tcPr>
            <w:tcW w:w="1900" w:type="dxa"/>
            <w:vAlign w:val="center"/>
          </w:tcPr>
          <w:p w14:paraId="4816337B" w14:textId="77777777" w:rsidR="00E95AFF" w:rsidRDefault="00000000">
            <w:pPr>
              <w:spacing w:after="0" w:line="259" w:lineRule="auto"/>
            </w:pPr>
            <w:r>
              <w:rPr>
                <w:sz w:val="17"/>
              </w:rPr>
              <w:t>Privacy</w:t>
            </w:r>
          </w:p>
        </w:tc>
        <w:tc>
          <w:tcPr>
            <w:tcW w:w="7460" w:type="dxa"/>
            <w:vAlign w:val="center"/>
          </w:tcPr>
          <w:p w14:paraId="16C1C76F" w14:textId="77777777" w:rsidR="00E95AFF" w:rsidRDefault="00000000">
            <w:pPr>
              <w:spacing w:after="0" w:line="259" w:lineRule="auto"/>
            </w:pPr>
            <w:r>
              <w:rPr>
                <w:sz w:val="17"/>
              </w:rPr>
              <w:t>Profile image files shall be served only by generated filenames. Secrets and SMTP credentials should be externalized in deployment rather than committed to source.</w:t>
            </w:r>
          </w:p>
        </w:tc>
      </w:tr>
      <w:tr w:rsidR="00E95AFF" w14:paraId="26F2C93F" w14:textId="77777777">
        <w:tc>
          <w:tcPr>
            <w:tcW w:w="1900" w:type="dxa"/>
            <w:vAlign w:val="center"/>
          </w:tcPr>
          <w:p w14:paraId="377BBEE5" w14:textId="77777777" w:rsidR="00E95AFF" w:rsidRDefault="00000000">
            <w:pPr>
              <w:spacing w:after="0" w:line="259" w:lineRule="auto"/>
            </w:pPr>
            <w:r>
              <w:rPr>
                <w:sz w:val="17"/>
              </w:rPr>
              <w:t>Performance</w:t>
            </w:r>
          </w:p>
        </w:tc>
        <w:tc>
          <w:tcPr>
            <w:tcW w:w="7460" w:type="dxa"/>
            <w:vAlign w:val="center"/>
          </w:tcPr>
          <w:p w14:paraId="21572352" w14:textId="77777777" w:rsidR="00E95AFF" w:rsidRDefault="00000000">
            <w:pPr>
              <w:spacing w:after="0" w:line="259" w:lineRule="auto"/>
            </w:pPr>
            <w:r>
              <w:rPr>
                <w:sz w:val="17"/>
              </w:rPr>
              <w:t>Typical CRUD and search APIs should respond within 500 ms on a warm local or hosted environment for normal academic-project data volumes.</w:t>
            </w:r>
          </w:p>
        </w:tc>
      </w:tr>
      <w:tr w:rsidR="00E95AFF" w14:paraId="154399B5" w14:textId="77777777">
        <w:tc>
          <w:tcPr>
            <w:tcW w:w="1900" w:type="dxa"/>
            <w:vAlign w:val="center"/>
          </w:tcPr>
          <w:p w14:paraId="4B1F422A" w14:textId="77777777" w:rsidR="00E95AFF" w:rsidRDefault="00000000">
            <w:pPr>
              <w:spacing w:after="0" w:line="259" w:lineRule="auto"/>
            </w:pPr>
            <w:r>
              <w:rPr>
                <w:sz w:val="17"/>
              </w:rPr>
              <w:t>Availability</w:t>
            </w:r>
          </w:p>
        </w:tc>
        <w:tc>
          <w:tcPr>
            <w:tcW w:w="7460" w:type="dxa"/>
            <w:vAlign w:val="center"/>
          </w:tcPr>
          <w:p w14:paraId="093A1BA7" w14:textId="77777777" w:rsidR="00E95AFF" w:rsidRDefault="00000000">
            <w:pPr>
              <w:spacing w:after="0" w:line="259" w:lineRule="auto"/>
            </w:pPr>
            <w:r>
              <w:rPr>
                <w:sz w:val="17"/>
              </w:rPr>
              <w:t>The system should support continuous operation for core REST APIs and scheduled tasks while tolerating email-provider failures without blocking user actions.</w:t>
            </w:r>
          </w:p>
        </w:tc>
      </w:tr>
      <w:tr w:rsidR="00E95AFF" w14:paraId="22040E23" w14:textId="77777777">
        <w:tc>
          <w:tcPr>
            <w:tcW w:w="1900" w:type="dxa"/>
            <w:vAlign w:val="center"/>
          </w:tcPr>
          <w:p w14:paraId="5D6C6588" w14:textId="77777777" w:rsidR="00E95AFF" w:rsidRDefault="00000000">
            <w:pPr>
              <w:spacing w:after="0" w:line="259" w:lineRule="auto"/>
            </w:pPr>
            <w:r>
              <w:rPr>
                <w:sz w:val="17"/>
              </w:rPr>
              <w:t>Usability</w:t>
            </w:r>
          </w:p>
        </w:tc>
        <w:tc>
          <w:tcPr>
            <w:tcW w:w="7460" w:type="dxa"/>
            <w:vAlign w:val="center"/>
          </w:tcPr>
          <w:p w14:paraId="227FF5C3" w14:textId="77777777" w:rsidR="00E95AFF" w:rsidRDefault="00000000">
            <w:pPr>
              <w:spacing w:after="0" w:line="259" w:lineRule="auto"/>
            </w:pPr>
            <w:r>
              <w:rPr>
                <w:sz w:val="17"/>
              </w:rPr>
              <w:t>The Angular UI shall provide responsive layout, readable status badges, loading states, empty states, confirmations, and toasts.</w:t>
            </w:r>
          </w:p>
        </w:tc>
      </w:tr>
      <w:tr w:rsidR="00E95AFF" w14:paraId="1BFC5EFF" w14:textId="77777777">
        <w:tc>
          <w:tcPr>
            <w:tcW w:w="1900" w:type="dxa"/>
            <w:vAlign w:val="center"/>
          </w:tcPr>
          <w:p w14:paraId="109F1575" w14:textId="77777777" w:rsidR="00E95AFF" w:rsidRDefault="00000000">
            <w:pPr>
              <w:spacing w:after="0" w:line="259" w:lineRule="auto"/>
            </w:pPr>
            <w:r>
              <w:rPr>
                <w:sz w:val="17"/>
              </w:rPr>
              <w:t>Scalability</w:t>
            </w:r>
          </w:p>
        </w:tc>
        <w:tc>
          <w:tcPr>
            <w:tcW w:w="7460" w:type="dxa"/>
            <w:vAlign w:val="center"/>
          </w:tcPr>
          <w:p w14:paraId="4206DA95" w14:textId="77777777" w:rsidR="00E95AFF" w:rsidRDefault="00000000">
            <w:pPr>
              <w:spacing w:after="0" w:line="259" w:lineRule="auto"/>
            </w:pPr>
            <w:r>
              <w:rPr>
                <w:sz w:val="17"/>
              </w:rPr>
              <w:t>The backend is stateless with JWT, which allows future horizontal scaling. List/search endpoints should use pagination if data volume grows.</w:t>
            </w:r>
          </w:p>
        </w:tc>
      </w:tr>
      <w:tr w:rsidR="00E95AFF" w14:paraId="1B9CC8CF" w14:textId="77777777">
        <w:tc>
          <w:tcPr>
            <w:tcW w:w="1900" w:type="dxa"/>
            <w:vAlign w:val="center"/>
          </w:tcPr>
          <w:p w14:paraId="3BD52073" w14:textId="77777777" w:rsidR="00E95AFF" w:rsidRDefault="00000000">
            <w:pPr>
              <w:spacing w:after="0" w:line="259" w:lineRule="auto"/>
            </w:pPr>
            <w:r>
              <w:rPr>
                <w:sz w:val="17"/>
              </w:rPr>
              <w:t>Maintainability</w:t>
            </w:r>
          </w:p>
        </w:tc>
        <w:tc>
          <w:tcPr>
            <w:tcW w:w="7460" w:type="dxa"/>
            <w:vAlign w:val="center"/>
          </w:tcPr>
          <w:p w14:paraId="7A4A9E03" w14:textId="77777777" w:rsidR="00E95AFF" w:rsidRDefault="00000000">
            <w:pPr>
              <w:spacing w:after="0" w:line="259" w:lineRule="auto"/>
            </w:pPr>
            <w:r>
              <w:rPr>
                <w:sz w:val="17"/>
              </w:rPr>
              <w:t>The system shall preserve layered separation among controllers, services, repositories, DTOs, models, and frontend services.</w:t>
            </w:r>
          </w:p>
        </w:tc>
      </w:tr>
      <w:tr w:rsidR="00E95AFF" w14:paraId="1F828F59" w14:textId="77777777">
        <w:tc>
          <w:tcPr>
            <w:tcW w:w="1900" w:type="dxa"/>
            <w:vAlign w:val="center"/>
          </w:tcPr>
          <w:p w14:paraId="68D08071" w14:textId="77777777" w:rsidR="00E95AFF" w:rsidRDefault="00000000">
            <w:pPr>
              <w:spacing w:after="0" w:line="259" w:lineRule="auto"/>
            </w:pPr>
            <w:r>
              <w:rPr>
                <w:sz w:val="17"/>
              </w:rPr>
              <w:lastRenderedPageBreak/>
              <w:t>Data integrity</w:t>
            </w:r>
          </w:p>
        </w:tc>
        <w:tc>
          <w:tcPr>
            <w:tcW w:w="7460" w:type="dxa"/>
            <w:vAlign w:val="center"/>
          </w:tcPr>
          <w:p w14:paraId="21DC67B0" w14:textId="77777777" w:rsidR="00E95AFF" w:rsidRDefault="00000000">
            <w:pPr>
              <w:spacing w:after="0" w:line="259" w:lineRule="auto"/>
            </w:pPr>
            <w:r>
              <w:rPr>
                <w:sz w:val="17"/>
              </w:rPr>
              <w:t>Database uniqueness and foreign-key relationships shall be enforced for critical fields such as user email, organization domain, and vehicle license plate.</w:t>
            </w:r>
          </w:p>
        </w:tc>
      </w:tr>
      <w:tr w:rsidR="00E95AFF" w14:paraId="79395191" w14:textId="77777777">
        <w:tc>
          <w:tcPr>
            <w:tcW w:w="1900" w:type="dxa"/>
            <w:vAlign w:val="center"/>
          </w:tcPr>
          <w:p w14:paraId="6EC21CF3" w14:textId="77777777" w:rsidR="00E95AFF" w:rsidRDefault="00000000">
            <w:pPr>
              <w:spacing w:after="0" w:line="259" w:lineRule="auto"/>
            </w:pPr>
            <w:r>
              <w:rPr>
                <w:sz w:val="17"/>
              </w:rPr>
              <w:t>Reliability</w:t>
            </w:r>
          </w:p>
        </w:tc>
        <w:tc>
          <w:tcPr>
            <w:tcW w:w="7460" w:type="dxa"/>
            <w:vAlign w:val="center"/>
          </w:tcPr>
          <w:p w14:paraId="27DD8B64" w14:textId="77777777" w:rsidR="00E95AFF" w:rsidRDefault="00000000">
            <w:pPr>
              <w:spacing w:after="0" w:line="259" w:lineRule="auto"/>
            </w:pPr>
            <w:r>
              <w:rPr>
                <w:sz w:val="17"/>
              </w:rPr>
              <w:t>Transactional service methods shall keep related booking, seat-count, and trip-status changes consistent on failure.</w:t>
            </w:r>
          </w:p>
        </w:tc>
      </w:tr>
      <w:tr w:rsidR="00E95AFF" w14:paraId="16FD3374" w14:textId="77777777">
        <w:tc>
          <w:tcPr>
            <w:tcW w:w="1900" w:type="dxa"/>
            <w:vAlign w:val="center"/>
          </w:tcPr>
          <w:p w14:paraId="26FB2A81" w14:textId="77777777" w:rsidR="00E95AFF" w:rsidRDefault="00000000">
            <w:pPr>
              <w:spacing w:after="0" w:line="259" w:lineRule="auto"/>
            </w:pPr>
            <w:r>
              <w:rPr>
                <w:sz w:val="17"/>
              </w:rPr>
              <w:t>Browser support</w:t>
            </w:r>
          </w:p>
        </w:tc>
        <w:tc>
          <w:tcPr>
            <w:tcW w:w="7460" w:type="dxa"/>
            <w:vAlign w:val="center"/>
          </w:tcPr>
          <w:p w14:paraId="0C9A5009" w14:textId="77777777" w:rsidR="00E95AFF" w:rsidRDefault="00000000">
            <w:pPr>
              <w:spacing w:after="0" w:line="259" w:lineRule="auto"/>
            </w:pPr>
            <w:r>
              <w:rPr>
                <w:sz w:val="17"/>
              </w:rPr>
              <w:t>The UI should support current Chrome, Edge, Firefox, and Safari versions, with browser geolocation used only when permission is granted.</w:t>
            </w:r>
          </w:p>
        </w:tc>
      </w:tr>
    </w:tbl>
    <w:p w14:paraId="0AAB95E0" w14:textId="77777777" w:rsidR="00E95AFF" w:rsidRDefault="00E95AFF"/>
    <w:p w14:paraId="73A176B5" w14:textId="77777777" w:rsidR="00E95AFF" w:rsidRDefault="00000000">
      <w:pPr>
        <w:pStyle w:val="Heading1"/>
      </w:pPr>
      <w:r>
        <w:t>11. Assumptions and Dependencies</w:t>
      </w:r>
    </w:p>
    <w:p w14:paraId="1453F0C6" w14:textId="77777777" w:rsidR="00E95AFF" w:rsidRDefault="00000000">
      <w:pPr>
        <w:pStyle w:val="Heading2"/>
      </w:pPr>
      <w:r>
        <w:t>11.1 Assumptions</w:t>
      </w:r>
    </w:p>
    <w:p w14:paraId="73488882" w14:textId="77777777" w:rsidR="00E95AFF" w:rsidRDefault="00000000">
      <w:pPr>
        <w:pStyle w:val="ListBullet"/>
        <w:spacing w:after="80"/>
      </w:pPr>
      <w:r>
        <w:t>An ADMIN account exists before normal users register because public registration prevents self-admin creation.</w:t>
      </w:r>
    </w:p>
    <w:p w14:paraId="40A9E65A" w14:textId="77777777" w:rsidR="00E95AFF" w:rsidRDefault="00000000">
      <w:pPr>
        <w:pStyle w:val="ListBullet"/>
        <w:spacing w:after="80"/>
      </w:pPr>
      <w:r>
        <w:t>Users belong to exactly one role value, although non-admin users can contextually act as driver or passenger.</w:t>
      </w:r>
    </w:p>
    <w:p w14:paraId="50F6DFBD" w14:textId="77777777" w:rsidR="00E95AFF" w:rsidRDefault="00000000">
      <w:pPr>
        <w:pStyle w:val="ListBullet"/>
        <w:spacing w:after="80"/>
      </w:pPr>
      <w:r>
        <w:t>Organization domains are managed by admins before users from those domains register.</w:t>
      </w:r>
    </w:p>
    <w:p w14:paraId="29F235B8" w14:textId="77777777" w:rsidR="00E95AFF" w:rsidRDefault="00000000">
      <w:pPr>
        <w:pStyle w:val="ListBullet"/>
        <w:spacing w:after="80"/>
      </w:pPr>
      <w:r>
        <w:t>Trip prices are entered by drivers and are not processed through an integrated payment gateway.</w:t>
      </w:r>
    </w:p>
    <w:p w14:paraId="4C03A870" w14:textId="77777777" w:rsidR="00E95AFF" w:rsidRDefault="00000000">
      <w:pPr>
        <w:pStyle w:val="ListBullet"/>
        <w:spacing w:after="80"/>
      </w:pPr>
      <w:r>
        <w:t>City-based filtering assumes users maintain accurate city values in their profiles.</w:t>
      </w:r>
    </w:p>
    <w:p w14:paraId="4361AD4D" w14:textId="77777777" w:rsidR="00E95AFF" w:rsidRDefault="00000000">
      <w:pPr>
        <w:pStyle w:val="ListBullet"/>
        <w:spacing w:after="80"/>
      </w:pPr>
      <w:r>
        <w:t>Recurring trip support exists in backend logic and frontend models, but recurring controls should be explicitly exposed in the trip creation UI for complete user-facing coverage.</w:t>
      </w:r>
    </w:p>
    <w:p w14:paraId="154229EF" w14:textId="77777777" w:rsidR="00E95AFF" w:rsidRDefault="00000000">
      <w:pPr>
        <w:pStyle w:val="ListBullet"/>
        <w:spacing w:after="80"/>
      </w:pPr>
      <w:r>
        <w:t>The system uses server local time for scheduling, reminders, expiry checks, and auto-cancellation.</w:t>
      </w:r>
    </w:p>
    <w:p w14:paraId="264F69D4" w14:textId="77777777" w:rsidR="00E95AFF" w:rsidRDefault="00000000">
      <w:pPr>
        <w:pStyle w:val="Heading2"/>
      </w:pPr>
      <w:r>
        <w:t>11.2 External Dependencies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E95AFF" w14:paraId="1D8BA387" w14:textId="77777777">
        <w:trPr>
          <w:tblHeader/>
        </w:trPr>
        <w:tc>
          <w:tcPr>
            <w:tcW w:w="2600" w:type="dxa"/>
            <w:shd w:val="clear" w:color="auto" w:fill="F2F4F7"/>
            <w:vAlign w:val="center"/>
          </w:tcPr>
          <w:p w14:paraId="4F9B9FBD" w14:textId="77777777" w:rsidR="00E95AFF" w:rsidRDefault="00000000">
            <w:pPr>
              <w:spacing w:after="0" w:line="259" w:lineRule="auto"/>
            </w:pPr>
            <w:r>
              <w:rPr>
                <w:b/>
                <w:sz w:val="18"/>
              </w:rPr>
              <w:t>Dependency</w:t>
            </w:r>
          </w:p>
        </w:tc>
        <w:tc>
          <w:tcPr>
            <w:tcW w:w="6760" w:type="dxa"/>
            <w:shd w:val="clear" w:color="auto" w:fill="F2F4F7"/>
            <w:vAlign w:val="center"/>
          </w:tcPr>
          <w:p w14:paraId="204BF891" w14:textId="77777777" w:rsidR="00E95AFF" w:rsidRDefault="00000000">
            <w:pPr>
              <w:spacing w:after="0" w:line="259" w:lineRule="auto"/>
            </w:pPr>
            <w:r>
              <w:rPr>
                <w:b/>
                <w:sz w:val="18"/>
              </w:rPr>
              <w:t>Purpose</w:t>
            </w:r>
          </w:p>
        </w:tc>
      </w:tr>
      <w:tr w:rsidR="00E95AFF" w14:paraId="5DB521D8" w14:textId="77777777">
        <w:tc>
          <w:tcPr>
            <w:tcW w:w="2600" w:type="dxa"/>
            <w:vAlign w:val="center"/>
          </w:tcPr>
          <w:p w14:paraId="110D2526" w14:textId="77777777" w:rsidR="00E95AFF" w:rsidRDefault="00000000">
            <w:pPr>
              <w:spacing w:after="0" w:line="259" w:lineRule="auto"/>
            </w:pPr>
            <w:r>
              <w:rPr>
                <w:sz w:val="18"/>
              </w:rPr>
              <w:t>Java 21 and Spring Boot 4.0.6</w:t>
            </w:r>
          </w:p>
        </w:tc>
        <w:tc>
          <w:tcPr>
            <w:tcW w:w="6760" w:type="dxa"/>
            <w:vAlign w:val="center"/>
          </w:tcPr>
          <w:p w14:paraId="4056D1A3" w14:textId="77777777" w:rsidR="00E95AFF" w:rsidRDefault="00000000">
            <w:pPr>
              <w:spacing w:after="0" w:line="259" w:lineRule="auto"/>
            </w:pPr>
            <w:r>
              <w:rPr>
                <w:sz w:val="18"/>
              </w:rPr>
              <w:t>Backend runtime and REST application framework.</w:t>
            </w:r>
          </w:p>
        </w:tc>
      </w:tr>
      <w:tr w:rsidR="00E95AFF" w14:paraId="297C0E9A" w14:textId="77777777">
        <w:tc>
          <w:tcPr>
            <w:tcW w:w="2600" w:type="dxa"/>
            <w:vAlign w:val="center"/>
          </w:tcPr>
          <w:p w14:paraId="08E04E30" w14:textId="77777777" w:rsidR="00E95AFF" w:rsidRDefault="00000000">
            <w:pPr>
              <w:spacing w:after="0" w:line="259" w:lineRule="auto"/>
            </w:pPr>
            <w:r>
              <w:rPr>
                <w:sz w:val="18"/>
              </w:rPr>
              <w:t>MySQL 8</w:t>
            </w:r>
          </w:p>
        </w:tc>
        <w:tc>
          <w:tcPr>
            <w:tcW w:w="6760" w:type="dxa"/>
            <w:vAlign w:val="center"/>
          </w:tcPr>
          <w:p w14:paraId="20243E70" w14:textId="77777777" w:rsidR="00E95AFF" w:rsidRDefault="00000000">
            <w:pPr>
              <w:spacing w:after="0" w:line="259" w:lineRule="auto"/>
            </w:pPr>
            <w:r>
              <w:rPr>
                <w:sz w:val="18"/>
              </w:rPr>
              <w:t>Relational data store for users, organizations, trips, bookings, vehicles, tokens, and notifications.</w:t>
            </w:r>
          </w:p>
        </w:tc>
      </w:tr>
      <w:tr w:rsidR="00E95AFF" w14:paraId="6B641814" w14:textId="77777777">
        <w:tc>
          <w:tcPr>
            <w:tcW w:w="2600" w:type="dxa"/>
            <w:vAlign w:val="center"/>
          </w:tcPr>
          <w:p w14:paraId="17490177" w14:textId="77777777" w:rsidR="00E95AFF" w:rsidRDefault="00000000">
            <w:pPr>
              <w:spacing w:after="0" w:line="259" w:lineRule="auto"/>
            </w:pPr>
            <w:r>
              <w:rPr>
                <w:sz w:val="18"/>
              </w:rPr>
              <w:t>Angular 21 and TypeScript 5.9</w:t>
            </w:r>
          </w:p>
        </w:tc>
        <w:tc>
          <w:tcPr>
            <w:tcW w:w="6760" w:type="dxa"/>
            <w:vAlign w:val="center"/>
          </w:tcPr>
          <w:p w14:paraId="66C9EBB3" w14:textId="77777777" w:rsidR="00E95AFF" w:rsidRDefault="00000000">
            <w:pPr>
              <w:spacing w:after="0" w:line="259" w:lineRule="auto"/>
            </w:pPr>
            <w:r>
              <w:rPr>
                <w:sz w:val="18"/>
              </w:rPr>
              <w:t>Frontend single-page application framework and language.</w:t>
            </w:r>
          </w:p>
        </w:tc>
      </w:tr>
      <w:tr w:rsidR="00E95AFF" w14:paraId="61FAD7EE" w14:textId="77777777">
        <w:tc>
          <w:tcPr>
            <w:tcW w:w="2600" w:type="dxa"/>
            <w:vAlign w:val="center"/>
          </w:tcPr>
          <w:p w14:paraId="79FCA03D" w14:textId="77777777" w:rsidR="00E95AFF" w:rsidRDefault="00000000">
            <w:pPr>
              <w:spacing w:after="0" w:line="259" w:lineRule="auto"/>
            </w:pPr>
            <w:r>
              <w:rPr>
                <w:sz w:val="18"/>
              </w:rPr>
              <w:t>Bootstrap 5 and Bootstrap Icons</w:t>
            </w:r>
          </w:p>
        </w:tc>
        <w:tc>
          <w:tcPr>
            <w:tcW w:w="6760" w:type="dxa"/>
            <w:vAlign w:val="center"/>
          </w:tcPr>
          <w:p w14:paraId="6B9C306E" w14:textId="77777777" w:rsidR="00E95AFF" w:rsidRDefault="00000000">
            <w:pPr>
              <w:spacing w:after="0" w:line="259" w:lineRule="auto"/>
            </w:pPr>
            <w:r>
              <w:rPr>
                <w:sz w:val="18"/>
              </w:rPr>
              <w:t>Responsive layout, styling, icons, and UI components.</w:t>
            </w:r>
          </w:p>
        </w:tc>
      </w:tr>
      <w:tr w:rsidR="00E95AFF" w14:paraId="5AFC7B90" w14:textId="77777777">
        <w:tc>
          <w:tcPr>
            <w:tcW w:w="2600" w:type="dxa"/>
            <w:vAlign w:val="center"/>
          </w:tcPr>
          <w:p w14:paraId="6F3ABBEC" w14:textId="77777777" w:rsidR="00E95AFF" w:rsidRDefault="00000000">
            <w:pPr>
              <w:spacing w:after="0" w:line="259" w:lineRule="auto"/>
            </w:pPr>
            <w:r>
              <w:rPr>
                <w:sz w:val="18"/>
              </w:rPr>
              <w:t>Leaflet and OpenStreetMap</w:t>
            </w:r>
          </w:p>
        </w:tc>
        <w:tc>
          <w:tcPr>
            <w:tcW w:w="6760" w:type="dxa"/>
            <w:vAlign w:val="center"/>
          </w:tcPr>
          <w:p w14:paraId="3B482D3E" w14:textId="77777777" w:rsidR="00E95AFF" w:rsidRDefault="00000000">
            <w:pPr>
              <w:spacing w:after="0" w:line="259" w:lineRule="auto"/>
            </w:pPr>
            <w:r>
              <w:rPr>
                <w:sz w:val="18"/>
              </w:rPr>
              <w:t>Interactive maps and route selection UI.</w:t>
            </w:r>
          </w:p>
        </w:tc>
      </w:tr>
      <w:tr w:rsidR="00E95AFF" w14:paraId="3F8BD18D" w14:textId="77777777">
        <w:tc>
          <w:tcPr>
            <w:tcW w:w="2600" w:type="dxa"/>
            <w:vAlign w:val="center"/>
          </w:tcPr>
          <w:p w14:paraId="231D2D90" w14:textId="77777777" w:rsidR="00E95AFF" w:rsidRDefault="00000000">
            <w:pPr>
              <w:spacing w:after="0" w:line="259" w:lineRule="auto"/>
            </w:pPr>
            <w:r>
              <w:rPr>
                <w:sz w:val="18"/>
              </w:rPr>
              <w:t>Nominatim and Photon APIs</w:t>
            </w:r>
          </w:p>
        </w:tc>
        <w:tc>
          <w:tcPr>
            <w:tcW w:w="6760" w:type="dxa"/>
            <w:vAlign w:val="center"/>
          </w:tcPr>
          <w:p w14:paraId="3169B685" w14:textId="77777777" w:rsidR="00E95AFF" w:rsidRDefault="00000000">
            <w:pPr>
              <w:spacing w:after="0" w:line="259" w:lineRule="auto"/>
            </w:pPr>
            <w:r>
              <w:rPr>
                <w:sz w:val="18"/>
              </w:rPr>
              <w:t>Place search, autocomplete, and reverse geocoding.</w:t>
            </w:r>
          </w:p>
        </w:tc>
      </w:tr>
      <w:tr w:rsidR="00E95AFF" w14:paraId="67B5D2C5" w14:textId="77777777">
        <w:tc>
          <w:tcPr>
            <w:tcW w:w="2600" w:type="dxa"/>
            <w:vAlign w:val="center"/>
          </w:tcPr>
          <w:p w14:paraId="71F2E1C4" w14:textId="77777777" w:rsidR="00E95AFF" w:rsidRDefault="00000000">
            <w:pPr>
              <w:spacing w:after="0" w:line="259" w:lineRule="auto"/>
            </w:pPr>
            <w:r>
              <w:rPr>
                <w:sz w:val="18"/>
              </w:rPr>
              <w:t>Gmail SMTP or equivalent SMTP provider</w:t>
            </w:r>
          </w:p>
        </w:tc>
        <w:tc>
          <w:tcPr>
            <w:tcW w:w="6760" w:type="dxa"/>
            <w:vAlign w:val="center"/>
          </w:tcPr>
          <w:p w14:paraId="0DCC0A5A" w14:textId="77777777" w:rsidR="00E95AFF" w:rsidRDefault="00000000">
            <w:pPr>
              <w:spacing w:after="0" w:line="259" w:lineRule="auto"/>
            </w:pPr>
            <w:r>
              <w:rPr>
                <w:sz w:val="18"/>
              </w:rPr>
              <w:t>Email verification, reset-password, booking decision, and reminder emails.</w:t>
            </w:r>
          </w:p>
        </w:tc>
      </w:tr>
      <w:tr w:rsidR="00E95AFF" w14:paraId="4D933815" w14:textId="77777777">
        <w:tc>
          <w:tcPr>
            <w:tcW w:w="2600" w:type="dxa"/>
            <w:vAlign w:val="center"/>
          </w:tcPr>
          <w:p w14:paraId="4563B29F" w14:textId="77777777" w:rsidR="00E95AFF" w:rsidRDefault="00000000">
            <w:pPr>
              <w:spacing w:after="0" w:line="259" w:lineRule="auto"/>
            </w:pPr>
            <w:r>
              <w:rPr>
                <w:sz w:val="18"/>
              </w:rPr>
              <w:t>Browser geolocation API</w:t>
            </w:r>
          </w:p>
        </w:tc>
        <w:tc>
          <w:tcPr>
            <w:tcW w:w="6760" w:type="dxa"/>
            <w:vAlign w:val="center"/>
          </w:tcPr>
          <w:p w14:paraId="1CC85C8C" w14:textId="77777777" w:rsidR="00E95AFF" w:rsidRDefault="00000000">
            <w:pPr>
              <w:spacing w:after="0" w:line="259" w:lineRule="auto"/>
            </w:pPr>
            <w:r>
              <w:rPr>
                <w:sz w:val="18"/>
              </w:rPr>
              <w:t>Current-location detection for pickup or drop-off fields when user permission is granted.</w:t>
            </w:r>
          </w:p>
        </w:tc>
      </w:tr>
    </w:tbl>
    <w:p w14:paraId="23DB5393" w14:textId="77777777" w:rsidR="00E95AFF" w:rsidRDefault="00E95AFF"/>
    <w:p w14:paraId="3021EEFE" w14:textId="77777777" w:rsidR="00E95AFF" w:rsidRDefault="00000000">
      <w:pPr>
        <w:pStyle w:val="Heading1"/>
      </w:pPr>
      <w:r>
        <w:lastRenderedPageBreak/>
        <w:t>12. Constraints and Out of Scope</w:t>
      </w:r>
    </w:p>
    <w:p w14:paraId="20DA4FC8" w14:textId="77777777" w:rsidR="00E95AFF" w:rsidRDefault="00000000">
      <w:pPr>
        <w:pStyle w:val="Heading2"/>
      </w:pPr>
      <w:r>
        <w:t>12.1 Constraints</w:t>
      </w:r>
    </w:p>
    <w:p w14:paraId="72336666" w14:textId="77777777" w:rsidR="00E95AFF" w:rsidRDefault="00000000">
      <w:pPr>
        <w:pStyle w:val="ListBullet"/>
        <w:spacing w:after="80"/>
      </w:pPr>
      <w:r>
        <w:t>CORS is currently configured for http://localhost:4200 and must be changed for production deployment.</w:t>
      </w:r>
    </w:p>
    <w:p w14:paraId="38EC407B" w14:textId="77777777" w:rsidR="00E95AFF" w:rsidRDefault="00000000">
      <w:pPr>
        <w:pStyle w:val="ListBullet"/>
        <w:spacing w:after="80"/>
      </w:pPr>
      <w:r>
        <w:t>The backend uses Hibernate ddl-auto=update, which is convenient for development but should be replaced by managed migrations for production.</w:t>
      </w:r>
    </w:p>
    <w:p w14:paraId="5A727809" w14:textId="77777777" w:rsidR="00E95AFF" w:rsidRDefault="00000000">
      <w:pPr>
        <w:pStyle w:val="ListBullet"/>
        <w:spacing w:after="80"/>
      </w:pPr>
      <w:r>
        <w:t>Email delivery depends on correct SMTP configuration and provider availability.</w:t>
      </w:r>
    </w:p>
    <w:p w14:paraId="7473EACD" w14:textId="77777777" w:rsidR="00E95AFF" w:rsidRDefault="00000000">
      <w:pPr>
        <w:pStyle w:val="ListBullet"/>
        <w:spacing w:after="80"/>
      </w:pPr>
      <w:r>
        <w:t>Map search depends on third-party location services and browser geolocation permissions.</w:t>
      </w:r>
    </w:p>
    <w:p w14:paraId="1E03AC24" w14:textId="77777777" w:rsidR="00E95AFF" w:rsidRDefault="00000000">
      <w:pPr>
        <w:pStyle w:val="ListBullet"/>
        <w:spacing w:after="80"/>
      </w:pPr>
      <w:r>
        <w:t>The current vehicle workflow stores a licenseDocUrl field but does not implement a complete vehicle document upload/review process in the UI.</w:t>
      </w:r>
    </w:p>
    <w:p w14:paraId="0DEFA9B0" w14:textId="77777777" w:rsidR="00E95AFF" w:rsidRDefault="00000000">
      <w:pPr>
        <w:pStyle w:val="ListBullet"/>
        <w:spacing w:after="80"/>
      </w:pPr>
      <w:r>
        <w:t>The codebase includes a CHAT_MESSAGE notification type and a Rating interface in frontend models, but no complete chat or rating module is implemented in the backend.</w:t>
      </w:r>
    </w:p>
    <w:p w14:paraId="3E4D78CA" w14:textId="77777777" w:rsidR="00E95AFF" w:rsidRDefault="00000000">
      <w:pPr>
        <w:pStyle w:val="Heading2"/>
      </w:pPr>
      <w:r>
        <w:t>12.2 Out of Scope for Current Version</w:t>
      </w:r>
    </w:p>
    <w:p w14:paraId="3D1FAB89" w14:textId="77777777" w:rsidR="00E95AFF" w:rsidRDefault="00000000">
      <w:pPr>
        <w:pStyle w:val="ListBullet"/>
        <w:spacing w:after="80"/>
      </w:pPr>
      <w:r>
        <w:t>Real-time GPS tracking and WebSocket-based live driver location.</w:t>
      </w:r>
    </w:p>
    <w:p w14:paraId="03046B8F" w14:textId="77777777" w:rsidR="00E95AFF" w:rsidRDefault="00000000">
      <w:pPr>
        <w:pStyle w:val="ListBullet"/>
        <w:spacing w:after="80"/>
      </w:pPr>
      <w:r>
        <w:t>In-app chat between driver and passengers.</w:t>
      </w:r>
    </w:p>
    <w:p w14:paraId="5B9EF6AF" w14:textId="77777777" w:rsidR="00E95AFF" w:rsidRDefault="00000000">
      <w:pPr>
        <w:pStyle w:val="ListBullet"/>
        <w:spacing w:after="80"/>
      </w:pPr>
      <w:r>
        <w:t>Payment processing, wallet settlement, refunds, or receipt generation.</w:t>
      </w:r>
    </w:p>
    <w:p w14:paraId="7C6A7815" w14:textId="77777777" w:rsidR="00E95AFF" w:rsidRDefault="00000000">
      <w:pPr>
        <w:pStyle w:val="ListBullet"/>
        <w:spacing w:after="80"/>
      </w:pPr>
      <w:r>
        <w:t>Native Android or iOS applications.</w:t>
      </w:r>
    </w:p>
    <w:p w14:paraId="1B8DACAD" w14:textId="77777777" w:rsidR="00E95AFF" w:rsidRDefault="00000000">
      <w:pPr>
        <w:pStyle w:val="ListBullet"/>
        <w:spacing w:after="80"/>
      </w:pPr>
      <w:r>
        <w:t>Advanced route optimization or geospatial nearest-route matching.</w:t>
      </w:r>
    </w:p>
    <w:p w14:paraId="252623D1" w14:textId="77777777" w:rsidR="00E95AFF" w:rsidRDefault="00000000">
      <w:pPr>
        <w:pStyle w:val="ListBullet"/>
        <w:spacing w:after="80"/>
      </w:pPr>
      <w:r>
        <w:t>Multi-tenant organization dashboards with strict tenant data isolation.</w:t>
      </w:r>
    </w:p>
    <w:p w14:paraId="4338E0E4" w14:textId="77777777" w:rsidR="00E95AFF" w:rsidRDefault="00000000">
      <w:pPr>
        <w:pStyle w:val="ListBullet"/>
        <w:spacing w:after="80"/>
      </w:pPr>
      <w:r>
        <w:t>Two-factor authentication.</w:t>
      </w:r>
    </w:p>
    <w:p w14:paraId="78186E1B" w14:textId="77777777" w:rsidR="00E95AFF" w:rsidRDefault="00000000">
      <w:pPr>
        <w:pStyle w:val="ListBullet"/>
        <w:spacing w:after="80"/>
      </w:pPr>
      <w:r>
        <w:t>Bulk imports, report exports, or audit logs of admin actions.</w:t>
      </w:r>
    </w:p>
    <w:p w14:paraId="5C44F57F" w14:textId="77777777" w:rsidR="00E95AFF" w:rsidRDefault="00000000">
      <w:pPr>
        <w:pStyle w:val="Heading1"/>
      </w:pPr>
      <w:r>
        <w:t>13. Use Cases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1300"/>
        <w:gridCol w:w="1200"/>
        <w:gridCol w:w="2000"/>
        <w:gridCol w:w="3000"/>
        <w:gridCol w:w="1860"/>
      </w:tblGrid>
      <w:tr w:rsidR="00E95AFF" w14:paraId="653850D1" w14:textId="77777777">
        <w:trPr>
          <w:tblHeader/>
        </w:trPr>
        <w:tc>
          <w:tcPr>
            <w:tcW w:w="1300" w:type="dxa"/>
            <w:shd w:val="clear" w:color="auto" w:fill="F2F4F7"/>
            <w:vAlign w:val="center"/>
          </w:tcPr>
          <w:p w14:paraId="5C8AF45C" w14:textId="77777777" w:rsidR="00E95AFF" w:rsidRDefault="00000000">
            <w:pPr>
              <w:spacing w:after="0" w:line="259" w:lineRule="auto"/>
            </w:pPr>
            <w:r>
              <w:rPr>
                <w:b/>
                <w:sz w:val="18"/>
              </w:rPr>
              <w:t>Use Case</w:t>
            </w:r>
          </w:p>
        </w:tc>
        <w:tc>
          <w:tcPr>
            <w:tcW w:w="1200" w:type="dxa"/>
            <w:shd w:val="clear" w:color="auto" w:fill="F2F4F7"/>
            <w:vAlign w:val="center"/>
          </w:tcPr>
          <w:p w14:paraId="59CD447D" w14:textId="77777777" w:rsidR="00E95AFF" w:rsidRDefault="00000000">
            <w:pPr>
              <w:spacing w:after="0" w:line="259" w:lineRule="auto"/>
            </w:pPr>
            <w:r>
              <w:rPr>
                <w:b/>
                <w:sz w:val="18"/>
              </w:rPr>
              <w:t>Actor</w:t>
            </w:r>
          </w:p>
        </w:tc>
        <w:tc>
          <w:tcPr>
            <w:tcW w:w="2000" w:type="dxa"/>
            <w:shd w:val="clear" w:color="auto" w:fill="F2F4F7"/>
            <w:vAlign w:val="center"/>
          </w:tcPr>
          <w:p w14:paraId="32C94BCC" w14:textId="77777777" w:rsidR="00E95AFF" w:rsidRDefault="00000000">
            <w:pPr>
              <w:spacing w:after="0" w:line="259" w:lineRule="auto"/>
            </w:pPr>
            <w:r>
              <w:rPr>
                <w:b/>
                <w:sz w:val="18"/>
              </w:rPr>
              <w:t>Preconditions</w:t>
            </w:r>
          </w:p>
        </w:tc>
        <w:tc>
          <w:tcPr>
            <w:tcW w:w="3000" w:type="dxa"/>
            <w:shd w:val="clear" w:color="auto" w:fill="F2F4F7"/>
            <w:vAlign w:val="center"/>
          </w:tcPr>
          <w:p w14:paraId="6F6DA986" w14:textId="77777777" w:rsidR="00E95AFF" w:rsidRDefault="00000000">
            <w:pPr>
              <w:spacing w:after="0" w:line="259" w:lineRule="auto"/>
            </w:pPr>
            <w:r>
              <w:rPr>
                <w:b/>
                <w:sz w:val="18"/>
              </w:rPr>
              <w:t>Main Flow</w:t>
            </w:r>
          </w:p>
        </w:tc>
        <w:tc>
          <w:tcPr>
            <w:tcW w:w="1860" w:type="dxa"/>
            <w:shd w:val="clear" w:color="auto" w:fill="F2F4F7"/>
            <w:vAlign w:val="center"/>
          </w:tcPr>
          <w:p w14:paraId="5D0D6068" w14:textId="77777777" w:rsidR="00E95AFF" w:rsidRDefault="00000000">
            <w:pPr>
              <w:spacing w:after="0" w:line="259" w:lineRule="auto"/>
            </w:pPr>
            <w:r>
              <w:rPr>
                <w:b/>
                <w:sz w:val="18"/>
              </w:rPr>
              <w:t>Outcome</w:t>
            </w:r>
          </w:p>
        </w:tc>
      </w:tr>
      <w:tr w:rsidR="00E95AFF" w14:paraId="11EB0140" w14:textId="77777777">
        <w:tc>
          <w:tcPr>
            <w:tcW w:w="1300" w:type="dxa"/>
            <w:vAlign w:val="center"/>
          </w:tcPr>
          <w:p w14:paraId="3C81565D" w14:textId="77777777" w:rsidR="00E95AFF" w:rsidRDefault="00000000">
            <w:pPr>
              <w:spacing w:after="0" w:line="259" w:lineRule="auto"/>
            </w:pPr>
            <w:r>
              <w:rPr>
                <w:sz w:val="15"/>
              </w:rPr>
              <w:t>UC-01 Register account</w:t>
            </w:r>
          </w:p>
        </w:tc>
        <w:tc>
          <w:tcPr>
            <w:tcW w:w="1200" w:type="dxa"/>
            <w:vAlign w:val="center"/>
          </w:tcPr>
          <w:p w14:paraId="48DB11F7" w14:textId="77777777" w:rsidR="00E95AFF" w:rsidRDefault="00000000">
            <w:pPr>
              <w:spacing w:after="0" w:line="259" w:lineRule="auto"/>
            </w:pPr>
            <w:r>
              <w:rPr>
                <w:sz w:val="15"/>
              </w:rPr>
              <w:t>Organization member</w:t>
            </w:r>
          </w:p>
        </w:tc>
        <w:tc>
          <w:tcPr>
            <w:tcW w:w="2000" w:type="dxa"/>
            <w:vAlign w:val="center"/>
          </w:tcPr>
          <w:p w14:paraId="174D04F4" w14:textId="77777777" w:rsidR="00E95AFF" w:rsidRDefault="00000000">
            <w:pPr>
              <w:spacing w:after="0" w:line="259" w:lineRule="auto"/>
            </w:pPr>
            <w:r>
              <w:rPr>
                <w:sz w:val="15"/>
              </w:rPr>
              <w:t>Admin has whitelisted member's email domain.</w:t>
            </w:r>
          </w:p>
        </w:tc>
        <w:tc>
          <w:tcPr>
            <w:tcW w:w="3000" w:type="dxa"/>
            <w:vAlign w:val="center"/>
          </w:tcPr>
          <w:p w14:paraId="00C3BE6A" w14:textId="77777777" w:rsidR="00E95AFF" w:rsidRDefault="00000000">
            <w:pPr>
              <w:spacing w:after="0" w:line="259" w:lineRule="auto"/>
            </w:pPr>
            <w:r>
              <w:rPr>
                <w:sz w:val="15"/>
              </w:rPr>
              <w:t>User opens Register, enters profile details, submits form, receives verification email when enabled.</w:t>
            </w:r>
          </w:p>
        </w:tc>
        <w:tc>
          <w:tcPr>
            <w:tcW w:w="1860" w:type="dxa"/>
            <w:vAlign w:val="center"/>
          </w:tcPr>
          <w:p w14:paraId="706C9DB4" w14:textId="77777777" w:rsidR="00E95AFF" w:rsidRDefault="00000000">
            <w:pPr>
              <w:spacing w:after="0" w:line="259" w:lineRule="auto"/>
            </w:pPr>
            <w:r>
              <w:rPr>
                <w:sz w:val="15"/>
              </w:rPr>
              <w:t>Account is created as non-admin and can sign in after verification.</w:t>
            </w:r>
          </w:p>
        </w:tc>
      </w:tr>
      <w:tr w:rsidR="00E95AFF" w14:paraId="0BE76937" w14:textId="77777777">
        <w:tc>
          <w:tcPr>
            <w:tcW w:w="1300" w:type="dxa"/>
            <w:vAlign w:val="center"/>
          </w:tcPr>
          <w:p w14:paraId="7F9BA0D4" w14:textId="77777777" w:rsidR="00E95AFF" w:rsidRDefault="00000000">
            <w:pPr>
              <w:spacing w:after="0" w:line="259" w:lineRule="auto"/>
            </w:pPr>
            <w:r>
              <w:rPr>
                <w:sz w:val="15"/>
              </w:rPr>
              <w:t>UC-02 Manage organization domain</w:t>
            </w:r>
          </w:p>
        </w:tc>
        <w:tc>
          <w:tcPr>
            <w:tcW w:w="1200" w:type="dxa"/>
            <w:vAlign w:val="center"/>
          </w:tcPr>
          <w:p w14:paraId="1075E825" w14:textId="77777777" w:rsidR="00E95AFF" w:rsidRDefault="00000000">
            <w:pPr>
              <w:spacing w:after="0" w:line="259" w:lineRule="auto"/>
            </w:pPr>
            <w:r>
              <w:rPr>
                <w:sz w:val="15"/>
              </w:rPr>
              <w:t>Admin</w:t>
            </w:r>
          </w:p>
        </w:tc>
        <w:tc>
          <w:tcPr>
            <w:tcW w:w="2000" w:type="dxa"/>
            <w:vAlign w:val="center"/>
          </w:tcPr>
          <w:p w14:paraId="16578220" w14:textId="77777777" w:rsidR="00E95AFF" w:rsidRDefault="00000000">
            <w:pPr>
              <w:spacing w:after="0" w:line="259" w:lineRule="auto"/>
            </w:pPr>
            <w:r>
              <w:rPr>
                <w:sz w:val="15"/>
              </w:rPr>
              <w:t>Admin is logged in.</w:t>
            </w:r>
          </w:p>
        </w:tc>
        <w:tc>
          <w:tcPr>
            <w:tcW w:w="3000" w:type="dxa"/>
            <w:vAlign w:val="center"/>
          </w:tcPr>
          <w:p w14:paraId="3627BF52" w14:textId="77777777" w:rsidR="00E95AFF" w:rsidRDefault="00000000">
            <w:pPr>
              <w:spacing w:after="0" w:line="259" w:lineRule="auto"/>
            </w:pPr>
            <w:r>
              <w:rPr>
                <w:sz w:val="15"/>
              </w:rPr>
              <w:t>Admin opens Organizations, adds or edits name/domain/whitelisted flag.</w:t>
            </w:r>
          </w:p>
        </w:tc>
        <w:tc>
          <w:tcPr>
            <w:tcW w:w="1860" w:type="dxa"/>
            <w:vAlign w:val="center"/>
          </w:tcPr>
          <w:p w14:paraId="2DE38162" w14:textId="77777777" w:rsidR="00E95AFF" w:rsidRDefault="00000000">
            <w:pPr>
              <w:spacing w:after="0" w:line="259" w:lineRule="auto"/>
            </w:pPr>
            <w:r>
              <w:rPr>
                <w:sz w:val="15"/>
              </w:rPr>
              <w:t>Registration eligibility changes for that email domain.</w:t>
            </w:r>
          </w:p>
        </w:tc>
      </w:tr>
      <w:tr w:rsidR="00E95AFF" w14:paraId="675C9EFE" w14:textId="77777777">
        <w:tc>
          <w:tcPr>
            <w:tcW w:w="1300" w:type="dxa"/>
            <w:vAlign w:val="center"/>
          </w:tcPr>
          <w:p w14:paraId="47BC29F0" w14:textId="77777777" w:rsidR="00E95AFF" w:rsidRDefault="00000000">
            <w:pPr>
              <w:spacing w:after="0" w:line="259" w:lineRule="auto"/>
            </w:pPr>
            <w:r>
              <w:rPr>
                <w:sz w:val="15"/>
              </w:rPr>
              <w:t>UC-03 Register and approve vehicle</w:t>
            </w:r>
          </w:p>
        </w:tc>
        <w:tc>
          <w:tcPr>
            <w:tcW w:w="1200" w:type="dxa"/>
            <w:vAlign w:val="center"/>
          </w:tcPr>
          <w:p w14:paraId="18A1B68E" w14:textId="77777777" w:rsidR="00E95AFF" w:rsidRDefault="00000000">
            <w:pPr>
              <w:spacing w:after="0" w:line="259" w:lineRule="auto"/>
            </w:pPr>
            <w:r>
              <w:rPr>
                <w:sz w:val="15"/>
              </w:rPr>
              <w:t>User and Admin</w:t>
            </w:r>
          </w:p>
        </w:tc>
        <w:tc>
          <w:tcPr>
            <w:tcW w:w="2000" w:type="dxa"/>
            <w:vAlign w:val="center"/>
          </w:tcPr>
          <w:p w14:paraId="0EE51B50" w14:textId="77777777" w:rsidR="00E95AFF" w:rsidRDefault="00000000">
            <w:pPr>
              <w:spacing w:after="0" w:line="259" w:lineRule="auto"/>
            </w:pPr>
            <w:r>
              <w:rPr>
                <w:sz w:val="15"/>
              </w:rPr>
              <w:t>User is logged in; admin exists.</w:t>
            </w:r>
          </w:p>
        </w:tc>
        <w:tc>
          <w:tcPr>
            <w:tcW w:w="3000" w:type="dxa"/>
            <w:vAlign w:val="center"/>
          </w:tcPr>
          <w:p w14:paraId="0655889C" w14:textId="77777777" w:rsidR="00E95AFF" w:rsidRDefault="00000000">
            <w:pPr>
              <w:spacing w:after="0" w:line="259" w:lineRule="auto"/>
            </w:pPr>
            <w:r>
              <w:rPr>
                <w:sz w:val="15"/>
              </w:rPr>
              <w:t>User registers vehicle. Admin opens pending vehicles and approves it.</w:t>
            </w:r>
          </w:p>
        </w:tc>
        <w:tc>
          <w:tcPr>
            <w:tcW w:w="1860" w:type="dxa"/>
            <w:vAlign w:val="center"/>
          </w:tcPr>
          <w:p w14:paraId="1A667329" w14:textId="77777777" w:rsidR="00E95AFF" w:rsidRDefault="00000000">
            <w:pPr>
              <w:spacing w:after="0" w:line="259" w:lineRule="auto"/>
            </w:pPr>
            <w:r>
              <w:rPr>
                <w:sz w:val="15"/>
              </w:rPr>
              <w:t>Vehicle becomes selectable for the user's trips.</w:t>
            </w:r>
          </w:p>
        </w:tc>
      </w:tr>
      <w:tr w:rsidR="00E95AFF" w14:paraId="0C985184" w14:textId="77777777">
        <w:tc>
          <w:tcPr>
            <w:tcW w:w="1300" w:type="dxa"/>
            <w:vAlign w:val="center"/>
          </w:tcPr>
          <w:p w14:paraId="674C71D4" w14:textId="77777777" w:rsidR="00E95AFF" w:rsidRDefault="00000000">
            <w:pPr>
              <w:spacing w:after="0" w:line="259" w:lineRule="auto"/>
            </w:pPr>
            <w:r>
              <w:rPr>
                <w:sz w:val="15"/>
              </w:rPr>
              <w:t>UC-04 Create trip</w:t>
            </w:r>
          </w:p>
        </w:tc>
        <w:tc>
          <w:tcPr>
            <w:tcW w:w="1200" w:type="dxa"/>
            <w:vAlign w:val="center"/>
          </w:tcPr>
          <w:p w14:paraId="7AB7C002" w14:textId="77777777" w:rsidR="00E95AFF" w:rsidRDefault="00000000">
            <w:pPr>
              <w:spacing w:after="0" w:line="259" w:lineRule="auto"/>
            </w:pPr>
            <w:r>
              <w:rPr>
                <w:sz w:val="15"/>
              </w:rPr>
              <w:t>Driver</w:t>
            </w:r>
          </w:p>
        </w:tc>
        <w:tc>
          <w:tcPr>
            <w:tcW w:w="2000" w:type="dxa"/>
            <w:vAlign w:val="center"/>
          </w:tcPr>
          <w:p w14:paraId="764DFF70" w14:textId="77777777" w:rsidR="00E95AFF" w:rsidRDefault="00000000">
            <w:pPr>
              <w:spacing w:after="0" w:line="259" w:lineRule="auto"/>
            </w:pPr>
            <w:r>
              <w:rPr>
                <w:sz w:val="15"/>
              </w:rPr>
              <w:t>Driver is logged in; selected vehicle, if any, is approved and owned.</w:t>
            </w:r>
          </w:p>
        </w:tc>
        <w:tc>
          <w:tcPr>
            <w:tcW w:w="3000" w:type="dxa"/>
            <w:vAlign w:val="center"/>
          </w:tcPr>
          <w:p w14:paraId="294D6F7D" w14:textId="77777777" w:rsidR="00E95AFF" w:rsidRDefault="00000000">
            <w:pPr>
              <w:spacing w:after="0" w:line="259" w:lineRule="auto"/>
            </w:pPr>
            <w:r>
              <w:rPr>
                <w:sz w:val="15"/>
              </w:rPr>
              <w:t>Driver selects pickup/drop-off, fills time, seats, price, approval mode, stops, then submits.</w:t>
            </w:r>
          </w:p>
        </w:tc>
        <w:tc>
          <w:tcPr>
            <w:tcW w:w="1860" w:type="dxa"/>
            <w:vAlign w:val="center"/>
          </w:tcPr>
          <w:p w14:paraId="1ABAD55F" w14:textId="77777777" w:rsidR="00E95AFF" w:rsidRDefault="00000000">
            <w:pPr>
              <w:spacing w:after="0" w:line="259" w:lineRule="auto"/>
            </w:pPr>
            <w:r>
              <w:rPr>
                <w:sz w:val="15"/>
              </w:rPr>
              <w:t>A SCHEDULED trip is created.</w:t>
            </w:r>
          </w:p>
        </w:tc>
      </w:tr>
      <w:tr w:rsidR="00E95AFF" w14:paraId="3582C209" w14:textId="77777777">
        <w:tc>
          <w:tcPr>
            <w:tcW w:w="1300" w:type="dxa"/>
            <w:vAlign w:val="center"/>
          </w:tcPr>
          <w:p w14:paraId="4A7BEAAD" w14:textId="77777777" w:rsidR="00E95AFF" w:rsidRDefault="00000000">
            <w:pPr>
              <w:spacing w:after="0" w:line="259" w:lineRule="auto"/>
            </w:pPr>
            <w:r>
              <w:rPr>
                <w:sz w:val="15"/>
              </w:rPr>
              <w:t>UC-05 Search and book ride</w:t>
            </w:r>
          </w:p>
        </w:tc>
        <w:tc>
          <w:tcPr>
            <w:tcW w:w="1200" w:type="dxa"/>
            <w:vAlign w:val="center"/>
          </w:tcPr>
          <w:p w14:paraId="0EE6D1C2" w14:textId="77777777" w:rsidR="00E95AFF" w:rsidRDefault="00000000">
            <w:pPr>
              <w:spacing w:after="0" w:line="259" w:lineRule="auto"/>
            </w:pPr>
            <w:r>
              <w:rPr>
                <w:sz w:val="15"/>
              </w:rPr>
              <w:t>Passenger</w:t>
            </w:r>
          </w:p>
        </w:tc>
        <w:tc>
          <w:tcPr>
            <w:tcW w:w="2000" w:type="dxa"/>
            <w:vAlign w:val="center"/>
          </w:tcPr>
          <w:p w14:paraId="4809A9F6" w14:textId="77777777" w:rsidR="00E95AFF" w:rsidRDefault="00000000">
            <w:pPr>
              <w:spacing w:after="0" w:line="259" w:lineRule="auto"/>
            </w:pPr>
            <w:r>
              <w:rPr>
                <w:sz w:val="15"/>
              </w:rPr>
              <w:t>Passenger is logged in and has profile city set.</w:t>
            </w:r>
          </w:p>
        </w:tc>
        <w:tc>
          <w:tcPr>
            <w:tcW w:w="3000" w:type="dxa"/>
            <w:vAlign w:val="center"/>
          </w:tcPr>
          <w:p w14:paraId="35CA1BD5" w14:textId="77777777" w:rsidR="00E95AFF" w:rsidRDefault="00000000">
            <w:pPr>
              <w:spacing w:after="0" w:line="259" w:lineRule="auto"/>
            </w:pPr>
            <w:r>
              <w:rPr>
                <w:sz w:val="15"/>
              </w:rPr>
              <w:t>Passenger searches route/date/price/gender, opens trip, selects seats, and requests booking.</w:t>
            </w:r>
          </w:p>
        </w:tc>
        <w:tc>
          <w:tcPr>
            <w:tcW w:w="1860" w:type="dxa"/>
            <w:vAlign w:val="center"/>
          </w:tcPr>
          <w:p w14:paraId="259A8F93" w14:textId="77777777" w:rsidR="00E95AFF" w:rsidRDefault="00000000">
            <w:pPr>
              <w:spacing w:after="0" w:line="259" w:lineRule="auto"/>
            </w:pPr>
            <w:r>
              <w:rPr>
                <w:sz w:val="15"/>
              </w:rPr>
              <w:t>Booking is PENDING for manual trips or APPROVED for auto trips.</w:t>
            </w:r>
          </w:p>
        </w:tc>
      </w:tr>
      <w:tr w:rsidR="00E95AFF" w14:paraId="10285D2D" w14:textId="77777777">
        <w:tc>
          <w:tcPr>
            <w:tcW w:w="1300" w:type="dxa"/>
            <w:vAlign w:val="center"/>
          </w:tcPr>
          <w:p w14:paraId="745A9F9E" w14:textId="77777777" w:rsidR="00E95AFF" w:rsidRDefault="00000000">
            <w:pPr>
              <w:spacing w:after="0" w:line="259" w:lineRule="auto"/>
            </w:pPr>
            <w:r>
              <w:rPr>
                <w:sz w:val="15"/>
              </w:rPr>
              <w:t xml:space="preserve">UC-06 Approve </w:t>
            </w:r>
            <w:r>
              <w:rPr>
                <w:sz w:val="15"/>
              </w:rPr>
              <w:lastRenderedPageBreak/>
              <w:t>booking</w:t>
            </w:r>
          </w:p>
        </w:tc>
        <w:tc>
          <w:tcPr>
            <w:tcW w:w="1200" w:type="dxa"/>
            <w:vAlign w:val="center"/>
          </w:tcPr>
          <w:p w14:paraId="53AA741F" w14:textId="77777777" w:rsidR="00E95AFF" w:rsidRDefault="00000000">
            <w:pPr>
              <w:spacing w:after="0" w:line="259" w:lineRule="auto"/>
            </w:pPr>
            <w:r>
              <w:rPr>
                <w:sz w:val="15"/>
              </w:rPr>
              <w:lastRenderedPageBreak/>
              <w:t>Driver</w:t>
            </w:r>
          </w:p>
        </w:tc>
        <w:tc>
          <w:tcPr>
            <w:tcW w:w="2000" w:type="dxa"/>
            <w:vAlign w:val="center"/>
          </w:tcPr>
          <w:p w14:paraId="4D35AFB0" w14:textId="77777777" w:rsidR="00E95AFF" w:rsidRDefault="00000000">
            <w:pPr>
              <w:spacing w:after="0" w:line="259" w:lineRule="auto"/>
            </w:pPr>
            <w:r>
              <w:rPr>
                <w:sz w:val="15"/>
              </w:rPr>
              <w:t xml:space="preserve">Booking is PENDING on </w:t>
            </w:r>
            <w:r>
              <w:rPr>
                <w:sz w:val="15"/>
              </w:rPr>
              <w:lastRenderedPageBreak/>
              <w:t>driver's own trip.</w:t>
            </w:r>
          </w:p>
        </w:tc>
        <w:tc>
          <w:tcPr>
            <w:tcW w:w="3000" w:type="dxa"/>
            <w:vAlign w:val="center"/>
          </w:tcPr>
          <w:p w14:paraId="1FA1D865" w14:textId="77777777" w:rsidR="00E95AFF" w:rsidRDefault="00000000">
            <w:pPr>
              <w:spacing w:after="0" w:line="259" w:lineRule="auto"/>
            </w:pPr>
            <w:r>
              <w:rPr>
                <w:sz w:val="15"/>
              </w:rPr>
              <w:lastRenderedPageBreak/>
              <w:t xml:space="preserve">Driver opens trip bookings and selects </w:t>
            </w:r>
            <w:r>
              <w:rPr>
                <w:sz w:val="15"/>
              </w:rPr>
              <w:lastRenderedPageBreak/>
              <w:t>approve.</w:t>
            </w:r>
          </w:p>
        </w:tc>
        <w:tc>
          <w:tcPr>
            <w:tcW w:w="1860" w:type="dxa"/>
            <w:vAlign w:val="center"/>
          </w:tcPr>
          <w:p w14:paraId="1EF74BEC" w14:textId="77777777" w:rsidR="00E95AFF" w:rsidRDefault="00000000">
            <w:pPr>
              <w:spacing w:after="0" w:line="259" w:lineRule="auto"/>
            </w:pPr>
            <w:r>
              <w:rPr>
                <w:sz w:val="15"/>
              </w:rPr>
              <w:lastRenderedPageBreak/>
              <w:t xml:space="preserve">Booking becomes </w:t>
            </w:r>
            <w:r>
              <w:rPr>
                <w:sz w:val="15"/>
              </w:rPr>
              <w:lastRenderedPageBreak/>
              <w:t>APPROVED, available seats decrease, passenger is notified and emailed.</w:t>
            </w:r>
          </w:p>
        </w:tc>
      </w:tr>
      <w:tr w:rsidR="00E95AFF" w14:paraId="689B38A5" w14:textId="77777777">
        <w:tc>
          <w:tcPr>
            <w:tcW w:w="1300" w:type="dxa"/>
            <w:vAlign w:val="center"/>
          </w:tcPr>
          <w:p w14:paraId="778B42EA" w14:textId="77777777" w:rsidR="00E95AFF" w:rsidRDefault="00000000">
            <w:pPr>
              <w:spacing w:after="0" w:line="259" w:lineRule="auto"/>
            </w:pPr>
            <w:r>
              <w:rPr>
                <w:sz w:val="15"/>
              </w:rPr>
              <w:lastRenderedPageBreak/>
              <w:t>UC-07 Cancel booking</w:t>
            </w:r>
          </w:p>
        </w:tc>
        <w:tc>
          <w:tcPr>
            <w:tcW w:w="1200" w:type="dxa"/>
            <w:vAlign w:val="center"/>
          </w:tcPr>
          <w:p w14:paraId="3492F45C" w14:textId="77777777" w:rsidR="00E95AFF" w:rsidRDefault="00000000">
            <w:pPr>
              <w:spacing w:after="0" w:line="259" w:lineRule="auto"/>
            </w:pPr>
            <w:r>
              <w:rPr>
                <w:sz w:val="15"/>
              </w:rPr>
              <w:t>Passenger</w:t>
            </w:r>
          </w:p>
        </w:tc>
        <w:tc>
          <w:tcPr>
            <w:tcW w:w="2000" w:type="dxa"/>
            <w:vAlign w:val="center"/>
          </w:tcPr>
          <w:p w14:paraId="04B52FE3" w14:textId="77777777" w:rsidR="00E95AFF" w:rsidRDefault="00000000">
            <w:pPr>
              <w:spacing w:after="0" w:line="259" w:lineRule="auto"/>
            </w:pPr>
            <w:r>
              <w:rPr>
                <w:sz w:val="15"/>
              </w:rPr>
              <w:t>Passenger has a non-cancelled booking.</w:t>
            </w:r>
          </w:p>
        </w:tc>
        <w:tc>
          <w:tcPr>
            <w:tcW w:w="3000" w:type="dxa"/>
            <w:vAlign w:val="center"/>
          </w:tcPr>
          <w:p w14:paraId="35FACF5D" w14:textId="77777777" w:rsidR="00E95AFF" w:rsidRDefault="00000000">
            <w:pPr>
              <w:spacing w:after="0" w:line="259" w:lineRule="auto"/>
            </w:pPr>
            <w:r>
              <w:rPr>
                <w:sz w:val="15"/>
              </w:rPr>
              <w:t>Passenger opens My Bookings or Trip Detail and confirms cancellation.</w:t>
            </w:r>
          </w:p>
        </w:tc>
        <w:tc>
          <w:tcPr>
            <w:tcW w:w="1860" w:type="dxa"/>
            <w:vAlign w:val="center"/>
          </w:tcPr>
          <w:p w14:paraId="71F1E997" w14:textId="77777777" w:rsidR="00E95AFF" w:rsidRDefault="00000000">
            <w:pPr>
              <w:spacing w:after="0" w:line="259" w:lineRule="auto"/>
            </w:pPr>
            <w:r>
              <w:rPr>
                <w:sz w:val="15"/>
              </w:rPr>
              <w:t>Booking becomes CANCELLED; seats are restored when previously approved.</w:t>
            </w:r>
          </w:p>
        </w:tc>
      </w:tr>
      <w:tr w:rsidR="00E95AFF" w14:paraId="5631B410" w14:textId="77777777">
        <w:tc>
          <w:tcPr>
            <w:tcW w:w="1300" w:type="dxa"/>
            <w:vAlign w:val="center"/>
          </w:tcPr>
          <w:p w14:paraId="25D8F646" w14:textId="77777777" w:rsidR="00E95AFF" w:rsidRDefault="00000000">
            <w:pPr>
              <w:spacing w:after="0" w:line="259" w:lineRule="auto"/>
            </w:pPr>
            <w:r>
              <w:rPr>
                <w:sz w:val="15"/>
              </w:rPr>
              <w:t>UC-08 Start and complete trip</w:t>
            </w:r>
          </w:p>
        </w:tc>
        <w:tc>
          <w:tcPr>
            <w:tcW w:w="1200" w:type="dxa"/>
            <w:vAlign w:val="center"/>
          </w:tcPr>
          <w:p w14:paraId="0F6C973A" w14:textId="77777777" w:rsidR="00E95AFF" w:rsidRDefault="00000000">
            <w:pPr>
              <w:spacing w:after="0" w:line="259" w:lineRule="auto"/>
            </w:pPr>
            <w:r>
              <w:rPr>
                <w:sz w:val="15"/>
              </w:rPr>
              <w:t>Driver</w:t>
            </w:r>
          </w:p>
        </w:tc>
        <w:tc>
          <w:tcPr>
            <w:tcW w:w="2000" w:type="dxa"/>
            <w:vAlign w:val="center"/>
          </w:tcPr>
          <w:p w14:paraId="53F23D99" w14:textId="77777777" w:rsidR="00E95AFF" w:rsidRDefault="00000000">
            <w:pPr>
              <w:spacing w:after="0" w:line="259" w:lineRule="auto"/>
            </w:pPr>
            <w:r>
              <w:rPr>
                <w:sz w:val="15"/>
              </w:rPr>
              <w:t>Driver owns the trip; trip is SCHEDULED or ACTIVE as applicable.</w:t>
            </w:r>
          </w:p>
        </w:tc>
        <w:tc>
          <w:tcPr>
            <w:tcW w:w="3000" w:type="dxa"/>
            <w:vAlign w:val="center"/>
          </w:tcPr>
          <w:p w14:paraId="0F31F2E6" w14:textId="77777777" w:rsidR="00E95AFF" w:rsidRDefault="00000000">
            <w:pPr>
              <w:spacing w:after="0" w:line="259" w:lineRule="auto"/>
            </w:pPr>
            <w:r>
              <w:rPr>
                <w:sz w:val="15"/>
              </w:rPr>
              <w:t>Driver starts the trip, then later completes it.</w:t>
            </w:r>
          </w:p>
        </w:tc>
        <w:tc>
          <w:tcPr>
            <w:tcW w:w="1860" w:type="dxa"/>
            <w:vAlign w:val="center"/>
          </w:tcPr>
          <w:p w14:paraId="0A400CA4" w14:textId="77777777" w:rsidR="00E95AFF" w:rsidRDefault="00000000">
            <w:pPr>
              <w:spacing w:after="0" w:line="259" w:lineRule="auto"/>
            </w:pPr>
            <w:r>
              <w:rPr>
                <w:sz w:val="15"/>
              </w:rPr>
              <w:t>Status moves SCHEDULED -&gt; ACTIVE -&gt; COMPLETED and approved passengers receive notifications.</w:t>
            </w:r>
          </w:p>
        </w:tc>
      </w:tr>
      <w:tr w:rsidR="00E95AFF" w14:paraId="6CD3B7AC" w14:textId="77777777">
        <w:tc>
          <w:tcPr>
            <w:tcW w:w="1300" w:type="dxa"/>
            <w:vAlign w:val="center"/>
          </w:tcPr>
          <w:p w14:paraId="4BD5A467" w14:textId="77777777" w:rsidR="00E95AFF" w:rsidRDefault="00000000">
            <w:pPr>
              <w:spacing w:after="0" w:line="259" w:lineRule="auto"/>
            </w:pPr>
            <w:r>
              <w:rPr>
                <w:sz w:val="15"/>
              </w:rPr>
              <w:t>UC-09 Review notifications</w:t>
            </w:r>
          </w:p>
        </w:tc>
        <w:tc>
          <w:tcPr>
            <w:tcW w:w="1200" w:type="dxa"/>
            <w:vAlign w:val="center"/>
          </w:tcPr>
          <w:p w14:paraId="5E10CE0C" w14:textId="77777777" w:rsidR="00E95AFF" w:rsidRDefault="00000000">
            <w:pPr>
              <w:spacing w:after="0" w:line="259" w:lineRule="auto"/>
            </w:pPr>
            <w:r>
              <w:rPr>
                <w:sz w:val="15"/>
              </w:rPr>
              <w:t>User</w:t>
            </w:r>
          </w:p>
        </w:tc>
        <w:tc>
          <w:tcPr>
            <w:tcW w:w="2000" w:type="dxa"/>
            <w:vAlign w:val="center"/>
          </w:tcPr>
          <w:p w14:paraId="45BD78E7" w14:textId="77777777" w:rsidR="00E95AFF" w:rsidRDefault="00000000">
            <w:pPr>
              <w:spacing w:after="0" w:line="259" w:lineRule="auto"/>
            </w:pPr>
            <w:r>
              <w:rPr>
                <w:sz w:val="15"/>
              </w:rPr>
              <w:t>User has notifications.</w:t>
            </w:r>
          </w:p>
        </w:tc>
        <w:tc>
          <w:tcPr>
            <w:tcW w:w="3000" w:type="dxa"/>
            <w:vAlign w:val="center"/>
          </w:tcPr>
          <w:p w14:paraId="10D407E5" w14:textId="77777777" w:rsidR="00E95AFF" w:rsidRDefault="00000000">
            <w:pPr>
              <w:spacing w:after="0" w:line="259" w:lineRule="auto"/>
            </w:pPr>
            <w:r>
              <w:rPr>
                <w:sz w:val="15"/>
              </w:rPr>
              <w:t>User opens Notifications, reads items, clicks a referenced notification, or marks all read.</w:t>
            </w:r>
          </w:p>
        </w:tc>
        <w:tc>
          <w:tcPr>
            <w:tcW w:w="1860" w:type="dxa"/>
            <w:vAlign w:val="center"/>
          </w:tcPr>
          <w:p w14:paraId="313F84BB" w14:textId="77777777" w:rsidR="00E95AFF" w:rsidRDefault="00000000">
            <w:pPr>
              <w:spacing w:after="0" w:line="259" w:lineRule="auto"/>
            </w:pPr>
            <w:r>
              <w:rPr>
                <w:sz w:val="15"/>
              </w:rPr>
              <w:t>Read state is updated and user navigates to related trip when available.</w:t>
            </w:r>
          </w:p>
        </w:tc>
      </w:tr>
      <w:tr w:rsidR="00E95AFF" w14:paraId="736A7FFB" w14:textId="77777777">
        <w:tc>
          <w:tcPr>
            <w:tcW w:w="1300" w:type="dxa"/>
            <w:vAlign w:val="center"/>
          </w:tcPr>
          <w:p w14:paraId="113A351A" w14:textId="77777777" w:rsidR="00E95AFF" w:rsidRDefault="00000000">
            <w:pPr>
              <w:spacing w:after="0" w:line="259" w:lineRule="auto"/>
            </w:pPr>
            <w:r>
              <w:rPr>
                <w:sz w:val="15"/>
              </w:rPr>
              <w:t>UC-10 Auto-cancel expired trips</w:t>
            </w:r>
          </w:p>
        </w:tc>
        <w:tc>
          <w:tcPr>
            <w:tcW w:w="1200" w:type="dxa"/>
            <w:vAlign w:val="center"/>
          </w:tcPr>
          <w:p w14:paraId="0113E46A" w14:textId="77777777" w:rsidR="00E95AFF" w:rsidRDefault="00000000">
            <w:pPr>
              <w:spacing w:after="0" w:line="259" w:lineRule="auto"/>
            </w:pPr>
            <w:r>
              <w:rPr>
                <w:sz w:val="15"/>
              </w:rPr>
              <w:t>System</w:t>
            </w:r>
          </w:p>
        </w:tc>
        <w:tc>
          <w:tcPr>
            <w:tcW w:w="2000" w:type="dxa"/>
            <w:vAlign w:val="center"/>
          </w:tcPr>
          <w:p w14:paraId="732E724C" w14:textId="77777777" w:rsidR="00E95AFF" w:rsidRDefault="00000000">
            <w:pPr>
              <w:spacing w:after="0" w:line="259" w:lineRule="auto"/>
            </w:pPr>
            <w:r>
              <w:rPr>
                <w:sz w:val="15"/>
              </w:rPr>
              <w:t>A SCHEDULED trip date has passed without being started.</w:t>
            </w:r>
          </w:p>
        </w:tc>
        <w:tc>
          <w:tcPr>
            <w:tcW w:w="3000" w:type="dxa"/>
            <w:vAlign w:val="center"/>
          </w:tcPr>
          <w:p w14:paraId="57E3CBDD" w14:textId="77777777" w:rsidR="00E95AFF" w:rsidRDefault="00000000">
            <w:pPr>
              <w:spacing w:after="0" w:line="259" w:lineRule="auto"/>
            </w:pPr>
            <w:r>
              <w:rPr>
                <w:sz w:val="15"/>
              </w:rPr>
              <w:t>Midnight scheduled job marks trip and active bookings cancelled.</w:t>
            </w:r>
          </w:p>
        </w:tc>
        <w:tc>
          <w:tcPr>
            <w:tcW w:w="1860" w:type="dxa"/>
            <w:vAlign w:val="center"/>
          </w:tcPr>
          <w:p w14:paraId="5910C536" w14:textId="77777777" w:rsidR="00E95AFF" w:rsidRDefault="00000000">
            <w:pPr>
              <w:spacing w:after="0" w:line="259" w:lineRule="auto"/>
            </w:pPr>
            <w:r>
              <w:rPr>
                <w:sz w:val="15"/>
              </w:rPr>
              <w:t>Driver and affected passengers receive cancellation notifications.</w:t>
            </w:r>
          </w:p>
        </w:tc>
      </w:tr>
    </w:tbl>
    <w:p w14:paraId="57BCB871" w14:textId="77777777" w:rsidR="00E95AFF" w:rsidRDefault="00E95AFF"/>
    <w:p w14:paraId="7DFCB56B" w14:textId="77777777" w:rsidR="00E95AFF" w:rsidRDefault="00000000">
      <w:pPr>
        <w:pStyle w:val="Heading1"/>
      </w:pPr>
      <w:r>
        <w:t>14. Acceptance Criteria</w:t>
      </w:r>
    </w:p>
    <w:p w14:paraId="62C8B910" w14:textId="77777777" w:rsidR="00E95AFF" w:rsidRDefault="00000000">
      <w:pPr>
        <w:pStyle w:val="ListNumber"/>
        <w:spacing w:after="80"/>
      </w:pPr>
      <w:r>
        <w:t>An admin can add a whitelisted organization domain and a user from that domain can register.</w:t>
      </w:r>
    </w:p>
    <w:p w14:paraId="497089EE" w14:textId="77777777" w:rsidR="00E95AFF" w:rsidRDefault="00000000">
      <w:pPr>
        <w:pStyle w:val="ListNumber"/>
        <w:spacing w:after="80"/>
      </w:pPr>
      <w:r>
        <w:t>A user from a non-whitelisted domain is blocked from registration with a clear error.</w:t>
      </w:r>
    </w:p>
    <w:p w14:paraId="7D68579C" w14:textId="77777777" w:rsidR="00E95AFF" w:rsidRDefault="00000000">
      <w:pPr>
        <w:pStyle w:val="ListNumber"/>
        <w:spacing w:after="80"/>
      </w:pPr>
      <w:r>
        <w:t>A registered user can verify email when verification is enabled and can log in to receive a JWT.</w:t>
      </w:r>
    </w:p>
    <w:p w14:paraId="26F5E7F2" w14:textId="77777777" w:rsidR="00E95AFF" w:rsidRDefault="00000000">
      <w:pPr>
        <w:pStyle w:val="ListNumber"/>
        <w:spacing w:after="80"/>
      </w:pPr>
      <w:r>
        <w:t>All protected APIs reject missing or invalid tokens with 401.</w:t>
      </w:r>
    </w:p>
    <w:p w14:paraId="42CFF486" w14:textId="77777777" w:rsidR="00E95AFF" w:rsidRDefault="00000000">
      <w:pPr>
        <w:pStyle w:val="ListNumber"/>
        <w:spacing w:after="80"/>
      </w:pPr>
      <w:r>
        <w:t>Non-admin users are blocked from /api/admin/* with 403.</w:t>
      </w:r>
    </w:p>
    <w:p w14:paraId="3EE488B4" w14:textId="77777777" w:rsidR="00E95AFF" w:rsidRDefault="00000000">
      <w:pPr>
        <w:pStyle w:val="ListNumber"/>
        <w:spacing w:after="80"/>
      </w:pPr>
      <w:r>
        <w:t>A user can register a vehicle and the admin can approve it.</w:t>
      </w:r>
    </w:p>
    <w:p w14:paraId="605D3AEE" w14:textId="77777777" w:rsidR="00E95AFF" w:rsidRDefault="00000000">
      <w:pPr>
        <w:pStyle w:val="ListNumber"/>
        <w:spacing w:after="80"/>
      </w:pPr>
      <w:r>
        <w:t>Only approved owned vehicles can be used when creating a trip.</w:t>
      </w:r>
    </w:p>
    <w:p w14:paraId="73AA989F" w14:textId="77777777" w:rsidR="00E95AFF" w:rsidRDefault="00000000">
      <w:pPr>
        <w:pStyle w:val="ListNumber"/>
        <w:spacing w:after="80"/>
      </w:pPr>
      <w:r>
        <w:t>A driver can create a future scheduled trip with valid seats, locations, and price.</w:t>
      </w:r>
    </w:p>
    <w:p w14:paraId="72ADF5A2" w14:textId="77777777" w:rsidR="00E95AFF" w:rsidRDefault="00000000">
      <w:pPr>
        <w:pStyle w:val="ListNumber"/>
        <w:spacing w:after="80"/>
      </w:pPr>
      <w:r>
        <w:t>Search returns only future scheduled trips with available seats and does not return the current user's own trips.</w:t>
      </w:r>
    </w:p>
    <w:p w14:paraId="16B53B05" w14:textId="77777777" w:rsidR="00E95AFF" w:rsidRDefault="00000000">
      <w:pPr>
        <w:pStyle w:val="ListNumber"/>
        <w:spacing w:after="80"/>
      </w:pPr>
      <w:r>
        <w:t>A passenger can book a manual trip and see the booking as PENDING.</w:t>
      </w:r>
    </w:p>
    <w:p w14:paraId="41A5E956" w14:textId="77777777" w:rsidR="00E95AFF" w:rsidRDefault="00000000">
      <w:pPr>
        <w:pStyle w:val="ListNumber"/>
        <w:spacing w:after="80"/>
      </w:pPr>
      <w:r>
        <w:t>A passenger can book an auto-accept trip and the booking becomes APPROVED immediately with seat count reduced.</w:t>
      </w:r>
    </w:p>
    <w:p w14:paraId="14F55CC4" w14:textId="77777777" w:rsidR="00E95AFF" w:rsidRDefault="00000000">
      <w:pPr>
        <w:pStyle w:val="ListNumber"/>
        <w:spacing w:after="80"/>
      </w:pPr>
      <w:r>
        <w:t>A driver can approve or reject pending bookings for their own trip.</w:t>
      </w:r>
    </w:p>
    <w:p w14:paraId="23F47A7C" w14:textId="77777777" w:rsidR="00E95AFF" w:rsidRDefault="00000000">
      <w:pPr>
        <w:pStyle w:val="ListNumber"/>
        <w:spacing w:after="80"/>
      </w:pPr>
      <w:r>
        <w:t>Passenger cancellation restores seats when the cancelled booking had already been approved.</w:t>
      </w:r>
    </w:p>
    <w:p w14:paraId="750BB21F" w14:textId="77777777" w:rsidR="00E95AFF" w:rsidRDefault="00000000">
      <w:pPr>
        <w:pStyle w:val="ListNumber"/>
        <w:spacing w:after="80"/>
      </w:pPr>
      <w:r>
        <w:t>Trip status can move from SCHEDULED to ACTIVE to COMPLETED only by the trip owner.</w:t>
      </w:r>
    </w:p>
    <w:p w14:paraId="5CBD4F9D" w14:textId="77777777" w:rsidR="00E95AFF" w:rsidRDefault="00000000">
      <w:pPr>
        <w:pStyle w:val="ListNumber"/>
        <w:spacing w:after="80"/>
      </w:pPr>
      <w:r>
        <w:t>Trip reminders and expired-trip cancellation jobs run according to their configured schedules.</w:t>
      </w:r>
    </w:p>
    <w:p w14:paraId="65A419B7" w14:textId="77777777" w:rsidR="00E95AFF" w:rsidRDefault="00000000">
      <w:pPr>
        <w:pStyle w:val="ListNumber"/>
        <w:spacing w:after="80"/>
      </w:pPr>
      <w:r>
        <w:t>The frontend shows loading, empty, success, and error states for major workflows.</w:t>
      </w:r>
    </w:p>
    <w:p w14:paraId="637B7FF5" w14:textId="77777777" w:rsidR="00E95AFF" w:rsidRDefault="00000000">
      <w:pPr>
        <w:pStyle w:val="ListNumber"/>
        <w:spacing w:after="80"/>
      </w:pPr>
      <w:r>
        <w:t>The document's requirements can be traced to controllers, services, models, routes, and pages in the submitted source code.</w:t>
      </w:r>
    </w:p>
    <w:p w14:paraId="13E8CB39" w14:textId="77777777" w:rsidR="00E95AFF" w:rsidRDefault="00000000">
      <w:pPr>
        <w:pStyle w:val="Heading1"/>
      </w:pPr>
      <w:r>
        <w:lastRenderedPageBreak/>
        <w:t>15. Future Enhancements</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E95AFF" w14:paraId="66433E14" w14:textId="77777777">
        <w:trPr>
          <w:tblHeader/>
        </w:trPr>
        <w:tc>
          <w:tcPr>
            <w:tcW w:w="2400" w:type="dxa"/>
            <w:shd w:val="clear" w:color="auto" w:fill="F2F4F7"/>
            <w:vAlign w:val="center"/>
          </w:tcPr>
          <w:p w14:paraId="64C90ECA" w14:textId="77777777" w:rsidR="00E95AFF" w:rsidRDefault="00000000">
            <w:pPr>
              <w:spacing w:after="0" w:line="259" w:lineRule="auto"/>
            </w:pPr>
            <w:r>
              <w:rPr>
                <w:b/>
                <w:sz w:val="18"/>
              </w:rPr>
              <w:t>Enhancement</w:t>
            </w:r>
          </w:p>
        </w:tc>
        <w:tc>
          <w:tcPr>
            <w:tcW w:w="6960" w:type="dxa"/>
            <w:shd w:val="clear" w:color="auto" w:fill="F2F4F7"/>
            <w:vAlign w:val="center"/>
          </w:tcPr>
          <w:p w14:paraId="1049475C" w14:textId="77777777" w:rsidR="00E95AFF" w:rsidRDefault="00000000">
            <w:pPr>
              <w:spacing w:after="0" w:line="259" w:lineRule="auto"/>
            </w:pPr>
            <w:r>
              <w:rPr>
                <w:b/>
                <w:sz w:val="18"/>
              </w:rPr>
              <w:t>Description</w:t>
            </w:r>
          </w:p>
        </w:tc>
      </w:tr>
      <w:tr w:rsidR="00E95AFF" w14:paraId="402E4888" w14:textId="77777777">
        <w:tc>
          <w:tcPr>
            <w:tcW w:w="2400" w:type="dxa"/>
            <w:vAlign w:val="center"/>
          </w:tcPr>
          <w:p w14:paraId="3CB1852B" w14:textId="77777777" w:rsidR="00E95AFF" w:rsidRDefault="00000000">
            <w:pPr>
              <w:spacing w:after="0" w:line="259" w:lineRule="auto"/>
            </w:pPr>
            <w:r>
              <w:rPr>
                <w:sz w:val="18"/>
              </w:rPr>
              <w:t>Live tracking</w:t>
            </w:r>
          </w:p>
        </w:tc>
        <w:tc>
          <w:tcPr>
            <w:tcW w:w="6960" w:type="dxa"/>
            <w:vAlign w:val="center"/>
          </w:tcPr>
          <w:p w14:paraId="014E9EC9" w14:textId="77777777" w:rsidR="00E95AFF" w:rsidRDefault="00000000">
            <w:pPr>
              <w:spacing w:after="0" w:line="259" w:lineRule="auto"/>
            </w:pPr>
            <w:r>
              <w:rPr>
                <w:sz w:val="18"/>
              </w:rPr>
              <w:t>Add WebSocket or polling-based live driver location once a trip starts, with map updates for passengers.</w:t>
            </w:r>
          </w:p>
        </w:tc>
      </w:tr>
      <w:tr w:rsidR="00E95AFF" w14:paraId="7B6765AF" w14:textId="77777777">
        <w:tc>
          <w:tcPr>
            <w:tcW w:w="2400" w:type="dxa"/>
            <w:vAlign w:val="center"/>
          </w:tcPr>
          <w:p w14:paraId="4AA15622" w14:textId="77777777" w:rsidR="00E95AFF" w:rsidRDefault="00000000">
            <w:pPr>
              <w:spacing w:after="0" w:line="259" w:lineRule="auto"/>
            </w:pPr>
            <w:r>
              <w:rPr>
                <w:sz w:val="18"/>
              </w:rPr>
              <w:t>Chat</w:t>
            </w:r>
          </w:p>
        </w:tc>
        <w:tc>
          <w:tcPr>
            <w:tcW w:w="6960" w:type="dxa"/>
            <w:vAlign w:val="center"/>
          </w:tcPr>
          <w:p w14:paraId="2A723BA8" w14:textId="77777777" w:rsidR="00E95AFF" w:rsidRDefault="00000000">
            <w:pPr>
              <w:spacing w:after="0" w:line="259" w:lineRule="auto"/>
            </w:pPr>
            <w:r>
              <w:rPr>
                <w:sz w:val="18"/>
              </w:rPr>
              <w:t>Complete an in-app chat module for driver-passenger coordination, building on the existing CHAT_MESSAGE notification type.</w:t>
            </w:r>
          </w:p>
        </w:tc>
      </w:tr>
      <w:tr w:rsidR="00E95AFF" w14:paraId="65B7D4E6" w14:textId="77777777">
        <w:tc>
          <w:tcPr>
            <w:tcW w:w="2400" w:type="dxa"/>
            <w:vAlign w:val="center"/>
          </w:tcPr>
          <w:p w14:paraId="48B4D99E" w14:textId="77777777" w:rsidR="00E95AFF" w:rsidRDefault="00000000">
            <w:pPr>
              <w:spacing w:after="0" w:line="259" w:lineRule="auto"/>
            </w:pPr>
            <w:r>
              <w:rPr>
                <w:sz w:val="18"/>
              </w:rPr>
              <w:t>Ratings and reviews</w:t>
            </w:r>
          </w:p>
        </w:tc>
        <w:tc>
          <w:tcPr>
            <w:tcW w:w="6960" w:type="dxa"/>
            <w:vAlign w:val="center"/>
          </w:tcPr>
          <w:p w14:paraId="5D0D63BB" w14:textId="77777777" w:rsidR="00E95AFF" w:rsidRDefault="00000000">
            <w:pPr>
              <w:spacing w:after="0" w:line="259" w:lineRule="auto"/>
            </w:pPr>
            <w:r>
              <w:rPr>
                <w:sz w:val="18"/>
              </w:rPr>
              <w:t>Implement backend entities and UI workflows for post-trip driver/passenger ratings.</w:t>
            </w:r>
          </w:p>
        </w:tc>
      </w:tr>
      <w:tr w:rsidR="00E95AFF" w14:paraId="6D4D4865" w14:textId="77777777">
        <w:tc>
          <w:tcPr>
            <w:tcW w:w="2400" w:type="dxa"/>
            <w:vAlign w:val="center"/>
          </w:tcPr>
          <w:p w14:paraId="586F5ED5" w14:textId="77777777" w:rsidR="00E95AFF" w:rsidRDefault="00000000">
            <w:pPr>
              <w:spacing w:after="0" w:line="259" w:lineRule="auto"/>
            </w:pPr>
            <w:r>
              <w:rPr>
                <w:sz w:val="18"/>
              </w:rPr>
              <w:t>Recurring trip UI completion</w:t>
            </w:r>
          </w:p>
        </w:tc>
        <w:tc>
          <w:tcPr>
            <w:tcW w:w="6960" w:type="dxa"/>
            <w:vAlign w:val="center"/>
          </w:tcPr>
          <w:p w14:paraId="43960511" w14:textId="77777777" w:rsidR="00E95AFF" w:rsidRDefault="00000000">
            <w:pPr>
              <w:spacing w:after="0" w:line="259" w:lineRule="auto"/>
            </w:pPr>
            <w:r>
              <w:rPr>
                <w:sz w:val="18"/>
              </w:rPr>
              <w:t>Expose recurring days and daily-rate controls in the create-trip form so backend recurring support is fully user-facing.</w:t>
            </w:r>
          </w:p>
        </w:tc>
      </w:tr>
      <w:tr w:rsidR="00E95AFF" w14:paraId="5124DD76" w14:textId="77777777">
        <w:tc>
          <w:tcPr>
            <w:tcW w:w="2400" w:type="dxa"/>
            <w:vAlign w:val="center"/>
          </w:tcPr>
          <w:p w14:paraId="48DF481F" w14:textId="77777777" w:rsidR="00E95AFF" w:rsidRDefault="00000000">
            <w:pPr>
              <w:spacing w:after="0" w:line="259" w:lineRule="auto"/>
            </w:pPr>
            <w:r>
              <w:rPr>
                <w:sz w:val="18"/>
              </w:rPr>
              <w:t>Payments</w:t>
            </w:r>
          </w:p>
        </w:tc>
        <w:tc>
          <w:tcPr>
            <w:tcW w:w="6960" w:type="dxa"/>
            <w:vAlign w:val="center"/>
          </w:tcPr>
          <w:p w14:paraId="38DEA9CD" w14:textId="77777777" w:rsidR="00E95AFF" w:rsidRDefault="00000000">
            <w:pPr>
              <w:spacing w:after="0" w:line="259" w:lineRule="auto"/>
            </w:pPr>
            <w:r>
              <w:rPr>
                <w:sz w:val="18"/>
              </w:rPr>
              <w:t>Add fare settlement, payment status, receipts, and refund handling.</w:t>
            </w:r>
          </w:p>
        </w:tc>
      </w:tr>
      <w:tr w:rsidR="00E95AFF" w14:paraId="72347A35" w14:textId="77777777">
        <w:tc>
          <w:tcPr>
            <w:tcW w:w="2400" w:type="dxa"/>
            <w:vAlign w:val="center"/>
          </w:tcPr>
          <w:p w14:paraId="0E50D65B" w14:textId="77777777" w:rsidR="00E95AFF" w:rsidRDefault="00000000">
            <w:pPr>
              <w:spacing w:after="0" w:line="259" w:lineRule="auto"/>
            </w:pPr>
            <w:r>
              <w:rPr>
                <w:sz w:val="18"/>
              </w:rPr>
              <w:t>Vehicle document verification</w:t>
            </w:r>
          </w:p>
        </w:tc>
        <w:tc>
          <w:tcPr>
            <w:tcW w:w="6960" w:type="dxa"/>
            <w:vAlign w:val="center"/>
          </w:tcPr>
          <w:p w14:paraId="4E3C1668" w14:textId="77777777" w:rsidR="00E95AFF" w:rsidRDefault="00000000">
            <w:pPr>
              <w:spacing w:after="0" w:line="259" w:lineRule="auto"/>
            </w:pPr>
            <w:r>
              <w:rPr>
                <w:sz w:val="18"/>
              </w:rPr>
              <w:t>Add file upload, preview, review, rejection, and re-submission for license documents.</w:t>
            </w:r>
          </w:p>
        </w:tc>
      </w:tr>
      <w:tr w:rsidR="00E95AFF" w14:paraId="7EFEF982" w14:textId="77777777">
        <w:tc>
          <w:tcPr>
            <w:tcW w:w="2400" w:type="dxa"/>
            <w:vAlign w:val="center"/>
          </w:tcPr>
          <w:p w14:paraId="624128B4" w14:textId="77777777" w:rsidR="00E95AFF" w:rsidRDefault="00000000">
            <w:pPr>
              <w:spacing w:after="0" w:line="259" w:lineRule="auto"/>
            </w:pPr>
            <w:r>
              <w:rPr>
                <w:sz w:val="18"/>
              </w:rPr>
              <w:t>Stronger authorization</w:t>
            </w:r>
          </w:p>
        </w:tc>
        <w:tc>
          <w:tcPr>
            <w:tcW w:w="6960" w:type="dxa"/>
            <w:vAlign w:val="center"/>
          </w:tcPr>
          <w:p w14:paraId="78C37F7E" w14:textId="77777777" w:rsidR="00E95AFF" w:rsidRDefault="00000000">
            <w:pPr>
              <w:spacing w:after="0" w:line="259" w:lineRule="auto"/>
            </w:pPr>
            <w:r>
              <w:rPr>
                <w:sz w:val="18"/>
              </w:rPr>
              <w:t>Enforce trip-booking list access at backend service level and consider endpoint-level role/ownership checks for every sensitive operation.</w:t>
            </w:r>
          </w:p>
        </w:tc>
      </w:tr>
      <w:tr w:rsidR="00E95AFF" w14:paraId="430D691D" w14:textId="77777777">
        <w:tc>
          <w:tcPr>
            <w:tcW w:w="2400" w:type="dxa"/>
            <w:vAlign w:val="center"/>
          </w:tcPr>
          <w:p w14:paraId="16B6F06F" w14:textId="77777777" w:rsidR="00E95AFF" w:rsidRDefault="00000000">
            <w:pPr>
              <w:spacing w:after="0" w:line="259" w:lineRule="auto"/>
            </w:pPr>
            <w:r>
              <w:rPr>
                <w:sz w:val="18"/>
              </w:rPr>
              <w:t>Admin user management</w:t>
            </w:r>
          </w:p>
        </w:tc>
        <w:tc>
          <w:tcPr>
            <w:tcW w:w="6960" w:type="dxa"/>
            <w:vAlign w:val="center"/>
          </w:tcPr>
          <w:p w14:paraId="03327DB6" w14:textId="77777777" w:rsidR="00E95AFF" w:rsidRDefault="00000000">
            <w:pPr>
              <w:spacing w:after="0" w:line="259" w:lineRule="auto"/>
            </w:pPr>
            <w:r>
              <w:rPr>
                <w:sz w:val="18"/>
              </w:rPr>
              <w:t>Provide admin UI for user search, role changes, account enable/disable, and manual admin provisioning.</w:t>
            </w:r>
          </w:p>
        </w:tc>
      </w:tr>
      <w:tr w:rsidR="00E95AFF" w14:paraId="2020A295" w14:textId="77777777">
        <w:tc>
          <w:tcPr>
            <w:tcW w:w="2400" w:type="dxa"/>
            <w:vAlign w:val="center"/>
          </w:tcPr>
          <w:p w14:paraId="748647A4" w14:textId="77777777" w:rsidR="00E95AFF" w:rsidRDefault="00000000">
            <w:pPr>
              <w:spacing w:after="0" w:line="259" w:lineRule="auto"/>
            </w:pPr>
            <w:r>
              <w:rPr>
                <w:sz w:val="18"/>
              </w:rPr>
              <w:t>Reports and exports</w:t>
            </w:r>
          </w:p>
        </w:tc>
        <w:tc>
          <w:tcPr>
            <w:tcW w:w="6960" w:type="dxa"/>
            <w:vAlign w:val="center"/>
          </w:tcPr>
          <w:p w14:paraId="5E7741B5" w14:textId="77777777" w:rsidR="00E95AFF" w:rsidRDefault="00000000">
            <w:pPr>
              <w:spacing w:after="0" w:line="259" w:lineRule="auto"/>
            </w:pPr>
            <w:r>
              <w:rPr>
                <w:sz w:val="18"/>
              </w:rPr>
              <w:t>Add trip, booking, vehicle, and user reports with PDF or spreadsheet export.</w:t>
            </w:r>
          </w:p>
        </w:tc>
      </w:tr>
      <w:tr w:rsidR="00E95AFF" w14:paraId="3B710D03" w14:textId="77777777">
        <w:tc>
          <w:tcPr>
            <w:tcW w:w="2400" w:type="dxa"/>
            <w:vAlign w:val="center"/>
          </w:tcPr>
          <w:p w14:paraId="1F0A0233" w14:textId="77777777" w:rsidR="00E95AFF" w:rsidRDefault="00000000">
            <w:pPr>
              <w:spacing w:after="0" w:line="259" w:lineRule="auto"/>
            </w:pPr>
            <w:r>
              <w:rPr>
                <w:sz w:val="18"/>
              </w:rPr>
              <w:t>Production hardening</w:t>
            </w:r>
          </w:p>
        </w:tc>
        <w:tc>
          <w:tcPr>
            <w:tcW w:w="6960" w:type="dxa"/>
            <w:vAlign w:val="center"/>
          </w:tcPr>
          <w:p w14:paraId="5E0330B9" w14:textId="77777777" w:rsidR="00E95AFF" w:rsidRDefault="00000000">
            <w:pPr>
              <w:spacing w:after="0" w:line="259" w:lineRule="auto"/>
            </w:pPr>
            <w:r>
              <w:rPr>
                <w:sz w:val="18"/>
              </w:rPr>
              <w:t>Move secrets to environment variables, use database migrations, add audit logging, and configure production CORS origins.</w:t>
            </w:r>
          </w:p>
        </w:tc>
      </w:tr>
    </w:tbl>
    <w:p w14:paraId="7B0D03D4" w14:textId="77777777" w:rsidR="00E95AFF" w:rsidRDefault="00E95AFF"/>
    <w:p w14:paraId="3D58D0C1" w14:textId="77777777" w:rsidR="00E95AFF" w:rsidRDefault="00000000">
      <w:pPr>
        <w:pStyle w:val="Heading1"/>
      </w:pPr>
      <w:r>
        <w:t>16. Glossary</w:t>
      </w:r>
    </w:p>
    <w:tbl>
      <w:tblPr>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E95AFF" w14:paraId="7B0E2D73" w14:textId="77777777">
        <w:trPr>
          <w:tblHeader/>
        </w:trPr>
        <w:tc>
          <w:tcPr>
            <w:tcW w:w="2200" w:type="dxa"/>
            <w:shd w:val="clear" w:color="auto" w:fill="F2F4F7"/>
            <w:vAlign w:val="center"/>
          </w:tcPr>
          <w:p w14:paraId="134D55F5" w14:textId="77777777" w:rsidR="00E95AFF" w:rsidRDefault="00000000">
            <w:pPr>
              <w:spacing w:after="0" w:line="259" w:lineRule="auto"/>
            </w:pPr>
            <w:r>
              <w:rPr>
                <w:b/>
                <w:sz w:val="18"/>
              </w:rPr>
              <w:t>Term</w:t>
            </w:r>
          </w:p>
        </w:tc>
        <w:tc>
          <w:tcPr>
            <w:tcW w:w="7160" w:type="dxa"/>
            <w:shd w:val="clear" w:color="auto" w:fill="F2F4F7"/>
            <w:vAlign w:val="center"/>
          </w:tcPr>
          <w:p w14:paraId="18E74351" w14:textId="77777777" w:rsidR="00E95AFF" w:rsidRDefault="00000000">
            <w:pPr>
              <w:spacing w:after="0" w:line="259" w:lineRule="auto"/>
            </w:pPr>
            <w:r>
              <w:rPr>
                <w:b/>
                <w:sz w:val="18"/>
              </w:rPr>
              <w:t>Definition</w:t>
            </w:r>
          </w:p>
        </w:tc>
      </w:tr>
      <w:tr w:rsidR="00E95AFF" w14:paraId="66EBB7E5" w14:textId="77777777">
        <w:tc>
          <w:tcPr>
            <w:tcW w:w="2200" w:type="dxa"/>
            <w:vAlign w:val="center"/>
          </w:tcPr>
          <w:p w14:paraId="69F2895D" w14:textId="77777777" w:rsidR="00E95AFF" w:rsidRDefault="00000000">
            <w:pPr>
              <w:spacing w:after="0" w:line="259" w:lineRule="auto"/>
            </w:pPr>
            <w:r>
              <w:rPr>
                <w:sz w:val="18"/>
              </w:rPr>
              <w:t>Admin</w:t>
            </w:r>
          </w:p>
        </w:tc>
        <w:tc>
          <w:tcPr>
            <w:tcW w:w="7160" w:type="dxa"/>
            <w:vAlign w:val="center"/>
          </w:tcPr>
          <w:p w14:paraId="188CA6E7" w14:textId="77777777" w:rsidR="00E95AFF" w:rsidRDefault="00000000">
            <w:pPr>
              <w:spacing w:after="0" w:line="259" w:lineRule="auto"/>
            </w:pPr>
            <w:r>
              <w:rPr>
                <w:sz w:val="18"/>
              </w:rPr>
              <w:t>Privileged system user who manages organizations, vehicle approvals, and platform statistics.</w:t>
            </w:r>
          </w:p>
        </w:tc>
      </w:tr>
      <w:tr w:rsidR="00E95AFF" w14:paraId="4007B2E1" w14:textId="77777777">
        <w:tc>
          <w:tcPr>
            <w:tcW w:w="2200" w:type="dxa"/>
            <w:vAlign w:val="center"/>
          </w:tcPr>
          <w:p w14:paraId="7BFAAD12" w14:textId="77777777" w:rsidR="00E95AFF" w:rsidRDefault="00000000">
            <w:pPr>
              <w:spacing w:after="0" w:line="259" w:lineRule="auto"/>
            </w:pPr>
            <w:r>
              <w:rPr>
                <w:sz w:val="18"/>
              </w:rPr>
              <w:t>Driver</w:t>
            </w:r>
          </w:p>
        </w:tc>
        <w:tc>
          <w:tcPr>
            <w:tcW w:w="7160" w:type="dxa"/>
            <w:vAlign w:val="center"/>
          </w:tcPr>
          <w:p w14:paraId="5ACE866C" w14:textId="77777777" w:rsidR="00E95AFF" w:rsidRDefault="00000000">
            <w:pPr>
              <w:spacing w:after="0" w:line="259" w:lineRule="auto"/>
            </w:pPr>
            <w:r>
              <w:rPr>
                <w:sz w:val="18"/>
              </w:rPr>
              <w:t>User who creates and owns a trip.</w:t>
            </w:r>
          </w:p>
        </w:tc>
      </w:tr>
      <w:tr w:rsidR="00E95AFF" w14:paraId="2D521B9F" w14:textId="77777777">
        <w:tc>
          <w:tcPr>
            <w:tcW w:w="2200" w:type="dxa"/>
            <w:vAlign w:val="center"/>
          </w:tcPr>
          <w:p w14:paraId="02662CD2" w14:textId="77777777" w:rsidR="00E95AFF" w:rsidRDefault="00000000">
            <w:pPr>
              <w:spacing w:after="0" w:line="259" w:lineRule="auto"/>
            </w:pPr>
            <w:r>
              <w:rPr>
                <w:sz w:val="18"/>
              </w:rPr>
              <w:t>Passenger</w:t>
            </w:r>
          </w:p>
        </w:tc>
        <w:tc>
          <w:tcPr>
            <w:tcW w:w="7160" w:type="dxa"/>
            <w:vAlign w:val="center"/>
          </w:tcPr>
          <w:p w14:paraId="24D227EB" w14:textId="77777777" w:rsidR="00E95AFF" w:rsidRDefault="00000000">
            <w:pPr>
              <w:spacing w:after="0" w:line="259" w:lineRule="auto"/>
            </w:pPr>
            <w:r>
              <w:rPr>
                <w:sz w:val="18"/>
              </w:rPr>
              <w:t>User who requests or holds a booking on another user's trip.</w:t>
            </w:r>
          </w:p>
        </w:tc>
      </w:tr>
      <w:tr w:rsidR="00E95AFF" w14:paraId="44194CE3" w14:textId="77777777">
        <w:tc>
          <w:tcPr>
            <w:tcW w:w="2200" w:type="dxa"/>
            <w:vAlign w:val="center"/>
          </w:tcPr>
          <w:p w14:paraId="41FA648D" w14:textId="77777777" w:rsidR="00E95AFF" w:rsidRDefault="00000000">
            <w:pPr>
              <w:spacing w:after="0" w:line="259" w:lineRule="auto"/>
            </w:pPr>
            <w:r>
              <w:rPr>
                <w:sz w:val="18"/>
              </w:rPr>
              <w:t>Organization domain</w:t>
            </w:r>
          </w:p>
        </w:tc>
        <w:tc>
          <w:tcPr>
            <w:tcW w:w="7160" w:type="dxa"/>
            <w:vAlign w:val="center"/>
          </w:tcPr>
          <w:p w14:paraId="3DF03B22" w14:textId="77777777" w:rsidR="00E95AFF" w:rsidRDefault="00000000">
            <w:pPr>
              <w:spacing w:after="0" w:line="259" w:lineRule="auto"/>
            </w:pPr>
            <w:r>
              <w:rPr>
                <w:sz w:val="18"/>
              </w:rPr>
              <w:t>Email domain such as company.com or college.edu used to restrict registration.</w:t>
            </w:r>
          </w:p>
        </w:tc>
      </w:tr>
      <w:tr w:rsidR="00E95AFF" w14:paraId="6834829B" w14:textId="77777777">
        <w:tc>
          <w:tcPr>
            <w:tcW w:w="2200" w:type="dxa"/>
            <w:vAlign w:val="center"/>
          </w:tcPr>
          <w:p w14:paraId="19A76986" w14:textId="77777777" w:rsidR="00E95AFF" w:rsidRDefault="00000000">
            <w:pPr>
              <w:spacing w:after="0" w:line="259" w:lineRule="auto"/>
            </w:pPr>
            <w:r>
              <w:rPr>
                <w:sz w:val="18"/>
              </w:rPr>
              <w:t>Trip</w:t>
            </w:r>
          </w:p>
        </w:tc>
        <w:tc>
          <w:tcPr>
            <w:tcW w:w="7160" w:type="dxa"/>
            <w:vAlign w:val="center"/>
          </w:tcPr>
          <w:p w14:paraId="4687F0FA" w14:textId="77777777" w:rsidR="00E95AFF" w:rsidRDefault="00000000">
            <w:pPr>
              <w:spacing w:after="0" w:line="259" w:lineRule="auto"/>
            </w:pPr>
            <w:r>
              <w:rPr>
                <w:sz w:val="18"/>
              </w:rPr>
              <w:t>A ride offering from an origin to a destination at a scheduled departure time.</w:t>
            </w:r>
          </w:p>
        </w:tc>
      </w:tr>
      <w:tr w:rsidR="00E95AFF" w14:paraId="30C2EC2D" w14:textId="77777777">
        <w:tc>
          <w:tcPr>
            <w:tcW w:w="2200" w:type="dxa"/>
            <w:vAlign w:val="center"/>
          </w:tcPr>
          <w:p w14:paraId="418361B4" w14:textId="77777777" w:rsidR="00E95AFF" w:rsidRDefault="00000000">
            <w:pPr>
              <w:spacing w:after="0" w:line="259" w:lineRule="auto"/>
            </w:pPr>
            <w:r>
              <w:rPr>
                <w:sz w:val="18"/>
              </w:rPr>
              <w:t>Trip stop</w:t>
            </w:r>
          </w:p>
        </w:tc>
        <w:tc>
          <w:tcPr>
            <w:tcW w:w="7160" w:type="dxa"/>
            <w:vAlign w:val="center"/>
          </w:tcPr>
          <w:p w14:paraId="684817B8" w14:textId="77777777" w:rsidR="00E95AFF" w:rsidRDefault="00000000">
            <w:pPr>
              <w:spacing w:after="0" w:line="259" w:lineRule="auto"/>
            </w:pPr>
            <w:r>
              <w:rPr>
                <w:sz w:val="18"/>
              </w:rPr>
              <w:t>An intermediate stop or route point associated with a trip.</w:t>
            </w:r>
          </w:p>
        </w:tc>
      </w:tr>
      <w:tr w:rsidR="00E95AFF" w14:paraId="05656CC5" w14:textId="77777777">
        <w:tc>
          <w:tcPr>
            <w:tcW w:w="2200" w:type="dxa"/>
            <w:vAlign w:val="center"/>
          </w:tcPr>
          <w:p w14:paraId="40EB3744" w14:textId="77777777" w:rsidR="00E95AFF" w:rsidRDefault="00000000">
            <w:pPr>
              <w:spacing w:after="0" w:line="259" w:lineRule="auto"/>
            </w:pPr>
            <w:r>
              <w:rPr>
                <w:sz w:val="18"/>
              </w:rPr>
              <w:t>Booking</w:t>
            </w:r>
          </w:p>
        </w:tc>
        <w:tc>
          <w:tcPr>
            <w:tcW w:w="7160" w:type="dxa"/>
            <w:vAlign w:val="center"/>
          </w:tcPr>
          <w:p w14:paraId="1AB3F908" w14:textId="77777777" w:rsidR="00E95AFF" w:rsidRDefault="00000000">
            <w:pPr>
              <w:spacing w:after="0" w:line="259" w:lineRule="auto"/>
            </w:pPr>
            <w:r>
              <w:rPr>
                <w:sz w:val="18"/>
              </w:rPr>
              <w:t>Passenger request or confirmed seat reservation for a trip.</w:t>
            </w:r>
          </w:p>
        </w:tc>
      </w:tr>
      <w:tr w:rsidR="00E95AFF" w14:paraId="077B438F" w14:textId="77777777">
        <w:tc>
          <w:tcPr>
            <w:tcW w:w="2200" w:type="dxa"/>
            <w:vAlign w:val="center"/>
          </w:tcPr>
          <w:p w14:paraId="1F0A7246" w14:textId="77777777" w:rsidR="00E95AFF" w:rsidRDefault="00000000">
            <w:pPr>
              <w:spacing w:after="0" w:line="259" w:lineRule="auto"/>
            </w:pPr>
            <w:r>
              <w:rPr>
                <w:sz w:val="18"/>
              </w:rPr>
              <w:t>Approval mode</w:t>
            </w:r>
          </w:p>
        </w:tc>
        <w:tc>
          <w:tcPr>
            <w:tcW w:w="7160" w:type="dxa"/>
            <w:vAlign w:val="center"/>
          </w:tcPr>
          <w:p w14:paraId="6ECE9D73" w14:textId="77777777" w:rsidR="00E95AFF" w:rsidRDefault="00000000">
            <w:pPr>
              <w:spacing w:after="0" w:line="259" w:lineRule="auto"/>
            </w:pPr>
            <w:r>
              <w:rPr>
                <w:sz w:val="18"/>
              </w:rPr>
              <w:t>Trip setting AUTO or MANUAL that determines whether bookings are immediately approved or require driver review.</w:t>
            </w:r>
          </w:p>
        </w:tc>
      </w:tr>
      <w:tr w:rsidR="00E95AFF" w14:paraId="29B0B8A7" w14:textId="77777777">
        <w:tc>
          <w:tcPr>
            <w:tcW w:w="2200" w:type="dxa"/>
            <w:vAlign w:val="center"/>
          </w:tcPr>
          <w:p w14:paraId="1EDB8551" w14:textId="77777777" w:rsidR="00E95AFF" w:rsidRDefault="00000000">
            <w:pPr>
              <w:spacing w:after="0" w:line="259" w:lineRule="auto"/>
            </w:pPr>
            <w:r>
              <w:rPr>
                <w:sz w:val="18"/>
              </w:rPr>
              <w:t>JWT</w:t>
            </w:r>
          </w:p>
        </w:tc>
        <w:tc>
          <w:tcPr>
            <w:tcW w:w="7160" w:type="dxa"/>
            <w:vAlign w:val="center"/>
          </w:tcPr>
          <w:p w14:paraId="66962906" w14:textId="77777777" w:rsidR="00E95AFF" w:rsidRDefault="00000000">
            <w:pPr>
              <w:spacing w:after="0" w:line="259" w:lineRule="auto"/>
            </w:pPr>
            <w:r>
              <w:rPr>
                <w:sz w:val="18"/>
              </w:rPr>
              <w:t>JSON Web Token used for stateless authentication between frontend and backend.</w:t>
            </w:r>
          </w:p>
        </w:tc>
      </w:tr>
      <w:tr w:rsidR="00E95AFF" w14:paraId="46C571E6" w14:textId="77777777">
        <w:tc>
          <w:tcPr>
            <w:tcW w:w="2200" w:type="dxa"/>
            <w:vAlign w:val="center"/>
          </w:tcPr>
          <w:p w14:paraId="7BA8A09A" w14:textId="77777777" w:rsidR="00E95AFF" w:rsidRDefault="00000000">
            <w:pPr>
              <w:spacing w:after="0" w:line="259" w:lineRule="auto"/>
            </w:pPr>
            <w:r>
              <w:rPr>
                <w:sz w:val="18"/>
              </w:rPr>
              <w:t>Notification</w:t>
            </w:r>
          </w:p>
        </w:tc>
        <w:tc>
          <w:tcPr>
            <w:tcW w:w="7160" w:type="dxa"/>
            <w:vAlign w:val="center"/>
          </w:tcPr>
          <w:p w14:paraId="0F262E28" w14:textId="77777777" w:rsidR="00E95AFF" w:rsidRDefault="00000000">
            <w:pPr>
              <w:spacing w:after="0" w:line="259" w:lineRule="auto"/>
            </w:pPr>
            <w:r>
              <w:rPr>
                <w:sz w:val="18"/>
              </w:rPr>
              <w:t>Persisted in-app message sent to a user for booking and trip events.</w:t>
            </w:r>
          </w:p>
        </w:tc>
      </w:tr>
      <w:tr w:rsidR="00E95AFF" w14:paraId="76492E67" w14:textId="77777777">
        <w:tc>
          <w:tcPr>
            <w:tcW w:w="2200" w:type="dxa"/>
            <w:vAlign w:val="center"/>
          </w:tcPr>
          <w:p w14:paraId="1FAF5554" w14:textId="77777777" w:rsidR="00E95AFF" w:rsidRDefault="00000000">
            <w:pPr>
              <w:spacing w:after="0" w:line="259" w:lineRule="auto"/>
            </w:pPr>
            <w:r>
              <w:rPr>
                <w:sz w:val="18"/>
              </w:rPr>
              <w:lastRenderedPageBreak/>
              <w:t>Recurring group</w:t>
            </w:r>
          </w:p>
        </w:tc>
        <w:tc>
          <w:tcPr>
            <w:tcW w:w="7160" w:type="dxa"/>
            <w:vAlign w:val="center"/>
          </w:tcPr>
          <w:p w14:paraId="24694A04" w14:textId="77777777" w:rsidR="00E95AFF" w:rsidRDefault="00000000">
            <w:pPr>
              <w:spacing w:after="0" w:line="259" w:lineRule="auto"/>
            </w:pPr>
            <w:r>
              <w:rPr>
                <w:sz w:val="18"/>
              </w:rPr>
              <w:t>UUID linking trip records created from the same recurring trip request.</w:t>
            </w:r>
          </w:p>
        </w:tc>
      </w:tr>
    </w:tbl>
    <w:p w14:paraId="70861309" w14:textId="77777777" w:rsidR="00E95AFF" w:rsidRDefault="00E95AFF"/>
    <w:p w14:paraId="62953694" w14:textId="77777777" w:rsidR="00E95AFF" w:rsidRDefault="00000000">
      <w:pPr>
        <w:spacing w:before="360"/>
        <w:jc w:val="center"/>
      </w:pPr>
      <w:r>
        <w:rPr>
          <w:i/>
          <w:color w:val="595959"/>
          <w:sz w:val="20"/>
        </w:rPr>
        <w:t>End of Functional Requirements Specification - SmartTransport Pooling v1.0</w:t>
      </w:r>
    </w:p>
    <w:sectPr w:rsidR="00E95AFF"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10721" w14:textId="77777777" w:rsidR="00F17394" w:rsidRDefault="00F17394">
      <w:pPr>
        <w:spacing w:after="0" w:line="240" w:lineRule="auto"/>
      </w:pPr>
      <w:r>
        <w:separator/>
      </w:r>
    </w:p>
  </w:endnote>
  <w:endnote w:type="continuationSeparator" w:id="0">
    <w:p w14:paraId="5552A2EA" w14:textId="77777777" w:rsidR="00F17394" w:rsidRDefault="00F17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3D8C" w14:textId="77777777" w:rsidR="00E95AFF" w:rsidRDefault="00000000">
    <w:pPr>
      <w:pStyle w:val="Footer"/>
      <w:jc w:val="right"/>
    </w:pPr>
    <w:r>
      <w:rPr>
        <w:color w:val="595959"/>
        <w:sz w:val="18"/>
      </w:rPr>
      <w:t xml:space="preserve">Functional Requirements Specification | Page </w:t>
    </w:r>
    <w:r>
      <w:fldChar w:fldCharType="begin"/>
    </w:r>
    <w:r>
      <w:instrText xml:space="preserve"> PAGE </w:instrText>
    </w:r>
    <w:r w:rsidR="00151BAA">
      <w:fldChar w:fldCharType="separate"/>
    </w:r>
    <w:r w:rsidR="00151B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1772" w14:textId="77777777" w:rsidR="00F17394" w:rsidRDefault="00F17394">
      <w:pPr>
        <w:spacing w:after="0" w:line="240" w:lineRule="auto"/>
      </w:pPr>
      <w:r>
        <w:separator/>
      </w:r>
    </w:p>
  </w:footnote>
  <w:footnote w:type="continuationSeparator" w:id="0">
    <w:p w14:paraId="57A39281" w14:textId="77777777" w:rsidR="00F17394" w:rsidRDefault="00F17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1F89" w14:textId="77777777" w:rsidR="00E95AFF" w:rsidRDefault="00000000">
    <w:pPr>
      <w:pStyle w:val="Header"/>
    </w:pPr>
    <w:proofErr w:type="spellStart"/>
    <w:r>
      <w:rPr>
        <w:b/>
        <w:color w:val="595959"/>
        <w:sz w:val="18"/>
      </w:rPr>
      <w:t>SmartTransport</w:t>
    </w:r>
    <w:proofErr w:type="spellEnd"/>
    <w:r>
      <w:rPr>
        <w:b/>
        <w:color w:val="595959"/>
        <w:sz w:val="18"/>
      </w:rPr>
      <w:t xml:space="preserve"> Pooling FRS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950742">
    <w:abstractNumId w:val="8"/>
  </w:num>
  <w:num w:numId="2" w16cid:durableId="1450317466">
    <w:abstractNumId w:val="6"/>
  </w:num>
  <w:num w:numId="3" w16cid:durableId="1560046633">
    <w:abstractNumId w:val="5"/>
  </w:num>
  <w:num w:numId="4" w16cid:durableId="240414020">
    <w:abstractNumId w:val="4"/>
  </w:num>
  <w:num w:numId="5" w16cid:durableId="1819960271">
    <w:abstractNumId w:val="7"/>
  </w:num>
  <w:num w:numId="6" w16cid:durableId="603196077">
    <w:abstractNumId w:val="3"/>
  </w:num>
  <w:num w:numId="7" w16cid:durableId="426270147">
    <w:abstractNumId w:val="2"/>
  </w:num>
  <w:num w:numId="8" w16cid:durableId="2099599688">
    <w:abstractNumId w:val="1"/>
  </w:num>
  <w:num w:numId="9" w16cid:durableId="236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BAA"/>
    <w:rsid w:val="0029639D"/>
    <w:rsid w:val="00326F90"/>
    <w:rsid w:val="009D50E0"/>
    <w:rsid w:val="00AA1D8D"/>
    <w:rsid w:val="00B47730"/>
    <w:rsid w:val="00CB0664"/>
    <w:rsid w:val="00E95AFF"/>
    <w:rsid w:val="00F173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D18F4"/>
  <w14:defaultImageDpi w14:val="300"/>
  <w15:docId w15:val="{CB948870-3C21-4F8B-929C-550CE780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5216</Words>
  <Characters>29734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venkat kumar</cp:lastModifiedBy>
  <cp:revision>2</cp:revision>
  <dcterms:created xsi:type="dcterms:W3CDTF">2013-12-23T23:15:00Z</dcterms:created>
  <dcterms:modified xsi:type="dcterms:W3CDTF">2026-06-07T15:15:00Z</dcterms:modified>
  <cp:category/>
</cp:coreProperties>
</file>